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33333"/>
          <w:sz w:val="22"/>
        </w:rPr>
        <w:br/>
        <w:br/>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2743200" cy="2743200"/>
                    </a:xfrm>
                    <a:prstGeom prst="rect"/>
                  </pic:spPr>
                </pic:pic>
              </a:graphicData>
            </a:graphic>
          </wp:inline>
        </w:drawing>
      </w:r>
    </w:p>
    <w:p>
      <w:r>
        <w:rPr>
          <w:color w:val="333333"/>
          <w:sz w:val="22"/>
        </w:rPr>
        <w:br/>
      </w:r>
    </w:p>
    <w:p>
      <w:pPr>
        <w:jc w:val="center"/>
      </w:pPr>
      <w:r>
        <w:rPr>
          <w:color w:val="D4AF37"/>
          <w:sz w:val="48"/>
        </w:rPr>
        <w:t>High-Stakes Gratitude Journal</w:t>
      </w:r>
    </w:p>
    <w:p>
      <w:pPr>
        <w:jc w:val="center"/>
      </w:pPr>
      <w:r>
        <w:rPr>
          <w:color w:val="333333"/>
          <w:sz w:val="22"/>
        </w:rPr>
        <w:t>By Lornette Daye</w:t>
      </w:r>
    </w:p>
    <w:p>
      <w:r>
        <w:br w:type="page"/>
      </w:r>
    </w:p>
    <w:p>
      <w:r>
        <w:rPr>
          <w:b/>
          <w:color w:val="D4AF37"/>
          <w:sz w:val="32"/>
        </w:rPr>
        <w:t>Copyright &amp; Disclaimers</w:t>
      </w:r>
    </w:p>
    <w:p>
      <w:r>
        <w:rPr>
          <w:color w:val="333333"/>
          <w:sz w:val="22"/>
        </w:rPr>
        <w:t>© 2026 Lornette Daye. All rights reserved.</w:t>
      </w:r>
    </w:p>
    <w:p>
      <w:r>
        <w:rPr>
          <w:color w:val="333333"/>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333333"/>
          <w:sz w:val="22"/>
        </w:rPr>
        <w:t>Contact Information:</w:t>
      </w:r>
    </w:p>
    <w:p>
      <w:r>
        <w:rPr>
          <w:color w:val="333333"/>
          <w:sz w:val="22"/>
        </w:rPr>
        <w:t>Website: https://lornettedaye.com/</w:t>
      </w:r>
    </w:p>
    <w:p/>
    <w:p>
      <w:r>
        <w:rPr>
          <w:color w:val="333333"/>
          <w:sz w:val="22"/>
        </w:rPr>
        <w:t>**Important Disclaimers:**</w:t>
      </w:r>
    </w:p>
    <w:p>
      <w:r>
        <w:rPr>
          <w:color w:val="333333"/>
          <w:sz w:val="22"/>
        </w:rPr>
        <w:t>• Educational &amp; Motivational Only: This material is strictly for educational and motivational purposes.</w:t>
      </w:r>
    </w:p>
    <w:p>
      <w:r>
        <w:rPr>
          <w:color w:val="333333"/>
          <w:sz w:val="22"/>
        </w:rPr>
        <w:t>• Not Medical or Therapy Advice: This is not therapy, mental-health treatment, or medical advice.</w:t>
      </w:r>
    </w:p>
    <w:p>
      <w:r>
        <w:rPr>
          <w:color w:val="333333"/>
          <w:sz w:val="22"/>
        </w:rPr>
        <w:t>• Not Financial or Legal Advice: This content does not constitute financial or legal advice.</w:t>
      </w:r>
    </w:p>
    <w:p>
      <w:r>
        <w:rPr>
          <w:color w:val="333333"/>
          <w:sz w:val="22"/>
        </w:rPr>
        <w:t>• Responsible AI Use: Any AI guidance provided is for responsible support and brainstorming, not for academic dishonesty, cheating, or misrepresentation.</w:t>
      </w:r>
    </w:p>
    <w:p>
      <w:r>
        <w:rPr>
          <w:color w:val="333333"/>
          <w:sz w:val="22"/>
        </w:rPr>
        <w:t>• Compliance: Student-athletes must strictly follow all school, team, league, NIL, and academic-integrity policies.</w:t>
      </w:r>
    </w:p>
    <w:p>
      <w:r>
        <w:br w:type="page"/>
      </w:r>
    </w:p>
    <w:p>
      <w:r>
        <w:rPr>
          <w:b/>
          <w:color w:val="D4AF37"/>
          <w:sz w:val="32"/>
        </w:rPr>
        <w:t>Introduction from Lornette Daye</w:t>
      </w:r>
    </w:p>
    <w:p>
      <w:r>
        <w:rPr>
          <w:color w:val="333333"/>
          <w:sz w:val="22"/>
        </w:rPr>
        <w:t>Welcome to the Finish Strong series.</w:t>
      </w:r>
    </w:p>
    <w:p>
      <w:r>
        <w:rPr>
          <w:color w:val="333333"/>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333333"/>
          <w:sz w:val="22"/>
        </w:rPr>
        <w:t>But I also know the power of resilience, faith, and elite mental fortitude.</w:t>
      </w:r>
    </w:p>
    <w:p>
      <w:r>
        <w:rPr>
          <w:color w:val="333333"/>
          <w:sz w:val="22"/>
        </w:rPr>
        <w:t>These materials are designed for you—the elite student-athlete navigating high-stakes environments, million-dollar NIL landscapes, global media scrutiny, and the immense pressure of expectation. Over the course of this journey, we will focus on building your identity, your brand equity, and your purpose beyond the scoreboard. My message to you is simple: no matter how the race begins, you have the power to Finish Strong.</w:t>
      </w:r>
    </w:p>
    <w:p>
      <w:r>
        <w:rPr>
          <w:color w:val="333333"/>
          <w:sz w:val="22"/>
        </w:rPr>
        <w:t>Take time to reflect, prepare, and dominate. You are more than an athlete; you are a global enterprise and a leader.</w:t>
      </w:r>
    </w:p>
    <w:p>
      <w:r>
        <w:rPr>
          <w:color w:val="333333"/>
          <w:sz w:val="22"/>
        </w:rPr>
        <w:t>Finish Strong,</w:t>
      </w:r>
    </w:p>
    <w:p>
      <w:r>
        <w:rPr>
          <w:color w:val="333333"/>
          <w:sz w:val="22"/>
        </w:rPr>
        <w:t>Lornette Daye</w:t>
      </w:r>
    </w:p>
    <w:p>
      <w:r>
        <w:br w:type="page"/>
      </w:r>
    </w:p>
    <w:p>
      <w:r>
        <w:rPr>
          <w:b/>
          <w:color w:val="D4AF37"/>
          <w:sz w:val="32"/>
        </w:rPr>
        <w:t>Grounding in a Hyper-Accelerated World</w:t>
      </w:r>
    </w:p>
    <w:p>
      <w:r>
        <w:rPr>
          <w:color w:val="333333"/>
          <w:sz w:val="22"/>
        </w:rPr>
        <w:t>When you are generating massive revenue and dealing with international fame, your reality becomes distorted. Gratitude is not just a nice thought; it is a neurological necessity to anchor you to reality and prevent arrogance from destroying your brand.</w:t>
      </w:r>
    </w:p>
    <w:p>
      <w:r>
        <w:rPr>
          <w:b/>
          <w:i/>
          <w:color w:val="D4AF37"/>
        </w:rPr>
        <w:t>REAL WORLD FACT: Neuroscience studies on elite performers show that structured daily gratitude decreases the amygdala's fear response, allowing athletes to perform better in high-pressure, clutch situations.</w:t>
      </w:r>
    </w:p>
    <w:p>
      <w:r>
        <w:rPr>
          <w:b/>
          <w:color w:val="D4AF37"/>
          <w:sz w:val="32"/>
        </w:rPr>
        <w:t>Day 1: Anchoring Reality</w:t>
      </w:r>
    </w:p>
    <w:p>
      <w:r>
        <w:rPr>
          <w:b/>
          <w:color w:val="333333"/>
          <w:sz w:val="22"/>
        </w:rPr>
        <w:t>Name one person who told you 'no' recently, and why you are grateful they protected you from a bad decision:</w:t>
      </w:r>
    </w:p>
    <w:p/>
    <w:p/>
    <w:p>
      <w:r>
        <w:rPr>
          <w:b/>
          <w:color w:val="333333"/>
          <w:sz w:val="22"/>
        </w:rPr>
        <w:t>What is one privilege your current financial/athletic status provides that you must never take for granted?</w:t>
      </w:r>
    </w:p>
    <w:p/>
    <w:p/>
    <w:p>
      <w:r>
        <w:br w:type="page"/>
      </w:r>
    </w:p>
    <w:p>
      <w:r>
        <w:rPr>
          <w:b/>
          <w:color w:val="D4AF37"/>
          <w:sz w:val="32"/>
        </w:rPr>
        <w:t>Day 2: Anchoring Reality</w:t>
      </w:r>
    </w:p>
    <w:p>
      <w:r>
        <w:rPr>
          <w:b/>
          <w:color w:val="333333"/>
          <w:sz w:val="22"/>
        </w:rPr>
        <w:t>Name one person who told you 'no' recently, and why you are grateful they protected you from a bad decision:</w:t>
      </w:r>
    </w:p>
    <w:p/>
    <w:p/>
    <w:p>
      <w:r>
        <w:rPr>
          <w:b/>
          <w:color w:val="333333"/>
          <w:sz w:val="22"/>
        </w:rPr>
        <w:t>What is one privilege your current financial/athletic status provides that you must never take for granted?</w:t>
      </w:r>
    </w:p>
    <w:p/>
    <w:p/>
    <w:p>
      <w:r>
        <w:br w:type="page"/>
      </w:r>
    </w:p>
    <w:p>
      <w:r>
        <w:rPr>
          <w:b/>
          <w:color w:val="D4AF37"/>
          <w:sz w:val="32"/>
        </w:rPr>
        <w:t>Day 3: Anchoring Reality</w:t>
      </w:r>
    </w:p>
    <w:p>
      <w:r>
        <w:rPr>
          <w:b/>
          <w:color w:val="333333"/>
          <w:sz w:val="22"/>
        </w:rPr>
        <w:t>Name one person who told you 'no' recently, and why you are grateful they protected you from a bad decision:</w:t>
      </w:r>
    </w:p>
    <w:p/>
    <w:p/>
    <w:p>
      <w:r>
        <w:rPr>
          <w:b/>
          <w:color w:val="333333"/>
          <w:sz w:val="22"/>
        </w:rPr>
        <w:t>What is one privilege your current financial/athletic status provides that you must never take for granted?</w:t>
      </w:r>
    </w:p>
    <w:p/>
    <w:p/>
    <w:p>
      <w:r>
        <w:br w:type="page"/>
      </w:r>
    </w:p>
    <w:p>
      <w:r>
        <w:rPr>
          <w:b/>
          <w:color w:val="D4AF37"/>
          <w:sz w:val="32"/>
        </w:rPr>
        <w:t>Day 4: Anchoring Reality</w:t>
      </w:r>
    </w:p>
    <w:p>
      <w:r>
        <w:rPr>
          <w:b/>
          <w:color w:val="333333"/>
          <w:sz w:val="22"/>
        </w:rPr>
        <w:t>Name one person who told you 'no' recently, and why you are grateful they protected you from a bad decision:</w:t>
      </w:r>
    </w:p>
    <w:p/>
    <w:p/>
    <w:p>
      <w:r>
        <w:rPr>
          <w:b/>
          <w:color w:val="333333"/>
          <w:sz w:val="22"/>
        </w:rPr>
        <w:t>What is one privilege your current financial/athletic status provides that you must never take for granted?</w:t>
      </w:r>
    </w:p>
    <w:p/>
    <w:p/>
    <w:p>
      <w:r>
        <w:br w:type="page"/>
      </w:r>
    </w:p>
    <w:p>
      <w:r>
        <w:rPr>
          <w:b/>
          <w:color w:val="D4AF37"/>
          <w:sz w:val="32"/>
        </w:rPr>
        <w:t>Day 5: Anchoring Reality</w:t>
      </w:r>
    </w:p>
    <w:p>
      <w:r>
        <w:rPr>
          <w:b/>
          <w:color w:val="333333"/>
          <w:sz w:val="22"/>
        </w:rPr>
        <w:t>Name one person who told you 'no' recently, and why you are grateful they protected you from a bad decision:</w:t>
      </w:r>
    </w:p>
    <w:p/>
    <w:p/>
    <w:p>
      <w:r>
        <w:rPr>
          <w:b/>
          <w:color w:val="333333"/>
          <w:sz w:val="22"/>
        </w:rPr>
        <w:t>What is one privilege your current financial/athletic status provides that you must never take for granted?</w:t>
      </w:r>
    </w:p>
    <w:p/>
    <w:p/>
    <w:p>
      <w:r>
        <w:br w:type="page"/>
      </w:r>
    </w:p>
    <w:p>
      <w:r>
        <w:rPr>
          <w:b/>
          <w:color w:val="D4AF37"/>
          <w:sz w:val="32"/>
        </w:rPr>
        <w:t>Day 6: Anchoring Reality</w:t>
      </w:r>
    </w:p>
    <w:p>
      <w:r>
        <w:rPr>
          <w:b/>
          <w:color w:val="333333"/>
          <w:sz w:val="22"/>
        </w:rPr>
        <w:t>Name one person who told you 'no' recently, and why you are grateful they protected you from a bad decision:</w:t>
      </w:r>
    </w:p>
    <w:p/>
    <w:p/>
    <w:p>
      <w:r>
        <w:rPr>
          <w:b/>
          <w:color w:val="333333"/>
          <w:sz w:val="22"/>
        </w:rPr>
        <w:t>What is one privilege your current financial/athletic status provides that you must never take for granted?</w:t>
      </w:r>
    </w:p>
    <w:p/>
    <w:p/>
    <w:p>
      <w:r>
        <w:br w:type="page"/>
      </w:r>
    </w:p>
    <w:p>
      <w:r>
        <w:rPr>
          <w:b/>
          <w:color w:val="D4AF37"/>
          <w:sz w:val="32"/>
        </w:rPr>
        <w:t>Day 7: Anchoring Reality</w:t>
      </w:r>
    </w:p>
    <w:p>
      <w:r>
        <w:rPr>
          <w:b/>
          <w:color w:val="333333"/>
          <w:sz w:val="22"/>
        </w:rPr>
        <w:t>Name one person who told you 'no' recently, and why you are grateful they protected you from a bad decision:</w:t>
      </w:r>
    </w:p>
    <w:p/>
    <w:p/>
    <w:p>
      <w:r>
        <w:rPr>
          <w:b/>
          <w:color w:val="333333"/>
          <w:sz w:val="22"/>
        </w:rPr>
        <w:t>What is one privilege your current financial/athletic status provides that you must never take for granted?</w:t>
      </w:r>
    </w:p>
    <w:p/>
    <w:p/>
    <w:p>
      <w:r>
        <w:br w:type="page"/>
      </w:r>
    </w:p>
    <w:p>
      <w:r>
        <w:rPr>
          <w:b/>
          <w:color w:val="D4AF37"/>
          <w:sz w:val="32"/>
        </w:rPr>
        <w:t>Day 8: Anchoring Reality</w:t>
      </w:r>
    </w:p>
    <w:p>
      <w:r>
        <w:rPr>
          <w:b/>
          <w:color w:val="333333"/>
          <w:sz w:val="22"/>
        </w:rPr>
        <w:t>Name one person who told you 'no' recently, and why you are grateful they protected you from a bad decision:</w:t>
      </w:r>
    </w:p>
    <w:p/>
    <w:p/>
    <w:p>
      <w:r>
        <w:rPr>
          <w:b/>
          <w:color w:val="333333"/>
          <w:sz w:val="22"/>
        </w:rPr>
        <w:t>What is one privilege your current financial/athletic status provides that you must never take for granted?</w:t>
      </w:r>
    </w:p>
    <w:p/>
    <w:p/>
    <w:p>
      <w:r>
        <w:br w:type="page"/>
      </w:r>
    </w:p>
    <w:p>
      <w:r>
        <w:rPr>
          <w:b/>
          <w:color w:val="D4AF37"/>
          <w:sz w:val="32"/>
        </w:rPr>
        <w:t>Day 9: Anchoring Reality</w:t>
      </w:r>
    </w:p>
    <w:p>
      <w:r>
        <w:rPr>
          <w:b/>
          <w:color w:val="333333"/>
          <w:sz w:val="22"/>
        </w:rPr>
        <w:t>Name one person who told you 'no' recently, and why you are grateful they protected you from a bad decision:</w:t>
      </w:r>
    </w:p>
    <w:p/>
    <w:p/>
    <w:p>
      <w:r>
        <w:rPr>
          <w:b/>
          <w:color w:val="333333"/>
          <w:sz w:val="22"/>
        </w:rPr>
        <w:t>What is one privilege your current financial/athletic status provides that you must never take for granted?</w:t>
      </w:r>
    </w:p>
    <w:p/>
    <w:p/>
    <w:p>
      <w:r>
        <w:br w:type="page"/>
      </w:r>
    </w:p>
    <w:p>
      <w:r>
        <w:rPr>
          <w:b/>
          <w:color w:val="D4AF37"/>
          <w:sz w:val="32"/>
        </w:rPr>
        <w:t>Day 10: Anchoring Reality</w:t>
      </w:r>
    </w:p>
    <w:p>
      <w:r>
        <w:rPr>
          <w:b/>
          <w:color w:val="333333"/>
          <w:sz w:val="22"/>
        </w:rPr>
        <w:t>Name one person who told you 'no' recently, and why you are grateful they protected you from a bad decision:</w:t>
      </w:r>
    </w:p>
    <w:p/>
    <w:p/>
    <w:p>
      <w:r>
        <w:rPr>
          <w:b/>
          <w:color w:val="333333"/>
          <w:sz w:val="22"/>
        </w:rPr>
        <w:t>What is one privilege your current financial/athletic status provides that you must never take for granted?</w:t>
      </w:r>
    </w:p>
    <w:p/>
    <w:p/>
    <w:p>
      <w:r>
        <w:br w:type="page"/>
      </w:r>
    </w:p>
    <w:p>
      <w:r>
        <w:rPr>
          <w:b/>
          <w:color w:val="D4AF37"/>
          <w:sz w:val="32"/>
        </w:rPr>
        <w:t>Day 11: Anchoring Reality</w:t>
      </w:r>
    </w:p>
    <w:p>
      <w:r>
        <w:rPr>
          <w:b/>
          <w:color w:val="333333"/>
          <w:sz w:val="22"/>
        </w:rPr>
        <w:t>Name one person who told you 'no' recently, and why you are grateful they protected you from a bad decision:</w:t>
      </w:r>
    </w:p>
    <w:p/>
    <w:p/>
    <w:p>
      <w:r>
        <w:rPr>
          <w:b/>
          <w:color w:val="333333"/>
          <w:sz w:val="22"/>
        </w:rPr>
        <w:t>What is one privilege your current financial/athletic status provides that you must never take for granted?</w:t>
      </w:r>
    </w:p>
    <w:p/>
    <w:p/>
    <w:p>
      <w:r>
        <w:br w:type="page"/>
      </w:r>
    </w:p>
    <w:p>
      <w:r>
        <w:rPr>
          <w:b/>
          <w:color w:val="D4AF37"/>
          <w:sz w:val="32"/>
        </w:rPr>
        <w:t>Day 12: Anchoring Reality</w:t>
      </w:r>
    </w:p>
    <w:p>
      <w:r>
        <w:rPr>
          <w:b/>
          <w:color w:val="333333"/>
          <w:sz w:val="22"/>
        </w:rPr>
        <w:t>Name one person who told you 'no' recently, and why you are grateful they protected you from a bad decision:</w:t>
      </w:r>
    </w:p>
    <w:p/>
    <w:p/>
    <w:p>
      <w:r>
        <w:rPr>
          <w:b/>
          <w:color w:val="333333"/>
          <w:sz w:val="22"/>
        </w:rPr>
        <w:t>What is one privilege your current financial/athletic status provides that you must never take for granted?</w:t>
      </w:r>
    </w:p>
    <w:p/>
    <w:p/>
    <w:p>
      <w:r>
        <w:br w:type="page"/>
      </w:r>
    </w:p>
    <w:p>
      <w:r>
        <w:rPr>
          <w:b/>
          <w:color w:val="D4AF37"/>
          <w:sz w:val="32"/>
        </w:rPr>
        <w:t>Day 13: Anchoring Reality</w:t>
      </w:r>
    </w:p>
    <w:p>
      <w:r>
        <w:rPr>
          <w:b/>
          <w:color w:val="333333"/>
          <w:sz w:val="22"/>
        </w:rPr>
        <w:t>Name one person who told you 'no' recently, and why you are grateful they protected you from a bad decision:</w:t>
      </w:r>
    </w:p>
    <w:p/>
    <w:p/>
    <w:p>
      <w:r>
        <w:rPr>
          <w:b/>
          <w:color w:val="333333"/>
          <w:sz w:val="22"/>
        </w:rPr>
        <w:t>What is one privilege your current financial/athletic status provides that you must never take for granted?</w:t>
      </w:r>
    </w:p>
    <w:p/>
    <w:p/>
    <w:p>
      <w:r>
        <w:br w:type="page"/>
      </w:r>
    </w:p>
    <w:p>
      <w:r>
        <w:rPr>
          <w:b/>
          <w:color w:val="D4AF37"/>
          <w:sz w:val="32"/>
        </w:rPr>
        <w:t>Day 14: Anchoring Reality</w:t>
      </w:r>
    </w:p>
    <w:p>
      <w:r>
        <w:rPr>
          <w:b/>
          <w:color w:val="333333"/>
          <w:sz w:val="22"/>
        </w:rPr>
        <w:t>Name one person who told you 'no' recently, and why you are grateful they protected you from a bad decision:</w:t>
      </w:r>
    </w:p>
    <w:p/>
    <w:p/>
    <w:p>
      <w:r>
        <w:rPr>
          <w:b/>
          <w:color w:val="333333"/>
          <w:sz w:val="22"/>
        </w:rPr>
        <w:t>What is one privilege your current financial/athletic status provides that you must never take for granted?</w:t>
      </w:r>
    </w:p>
    <w:p/>
    <w:p/>
    <w:p>
      <w:r>
        <w:br w:type="page"/>
      </w:r>
    </w:p>
    <w:p>
      <w:r>
        <w:rPr>
          <w:b/>
          <w:color w:val="D4AF37"/>
          <w:sz w:val="32"/>
        </w:rPr>
        <w:t>Closing Encouragement</w:t>
      </w:r>
    </w:p>
    <w:p>
      <w:r>
        <w:rPr>
          <w:color w:val="333333"/>
          <w:sz w:val="22"/>
        </w:rPr>
        <w:t>You have completed this portion of the Finish Strong journey!</w:t>
      </w:r>
    </w:p>
    <w:p>
      <w:r>
        <w:rPr>
          <w:color w:val="333333"/>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333333"/>
          <w:sz w:val="22"/>
        </w:rPr>
        <w:t>Keep building your identity. Keep protecting your brand. Keep finishing strong.</w:t>
      </w:r>
    </w:p>
    <w:p>
      <w:r>
        <w:rPr>
          <w:color w:val="333333"/>
          <w:sz w:val="22"/>
        </w:rPr>
        <w:t>Contact Information:</w:t>
      </w:r>
    </w:p>
    <w:p>
      <w:r>
        <w:rPr>
          <w:color w:val="333333"/>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