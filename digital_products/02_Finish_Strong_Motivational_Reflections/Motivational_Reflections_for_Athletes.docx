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333333"/>
          <w:sz w:val="22"/>
        </w:rP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2743200" cy="2743200"/>
                    </a:xfrm>
                    <a:prstGeom prst="rect"/>
                  </pic:spPr>
                </pic:pic>
              </a:graphicData>
            </a:graphic>
          </wp:inline>
        </w:drawing>
      </w:r>
    </w:p>
    <w:p>
      <w:r>
        <w:rPr>
          <w:color w:val="333333"/>
          <w:sz w:val="22"/>
        </w:rPr>
        <w:br/>
      </w:r>
    </w:p>
    <w:p>
      <w:pPr>
        <w:jc w:val="center"/>
      </w:pPr>
      <w:r>
        <w:rPr>
          <w:color w:val="D4AF37"/>
          <w:sz w:val="48"/>
        </w:rPr>
        <w:t>Elite Motivational Reflections</w:t>
      </w:r>
    </w:p>
    <w:p>
      <w:pPr>
        <w:jc w:val="center"/>
      </w:pPr>
      <w:r>
        <w:rPr>
          <w:color w:val="333333"/>
          <w:sz w:val="22"/>
        </w:rPr>
        <w:t>By Lornette Daye</w:t>
      </w:r>
    </w:p>
    <w:p>
      <w:r>
        <w:br w:type="page"/>
      </w:r>
    </w:p>
    <w:p>
      <w:r>
        <w:rPr>
          <w:b/>
          <w:color w:val="D4AF37"/>
          <w:sz w:val="32"/>
        </w:rPr>
        <w:t>Copyright &amp; Disclaimers</w:t>
      </w:r>
    </w:p>
    <w:p>
      <w:r>
        <w:rPr>
          <w:color w:val="333333"/>
          <w:sz w:val="22"/>
        </w:rPr>
        <w:t>© 2026 Lornette Daye. All rights reserved.</w:t>
      </w:r>
    </w:p>
    <w:p>
      <w:r>
        <w:rPr>
          <w:color w:val="333333"/>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333333"/>
          <w:sz w:val="22"/>
        </w:rPr>
        <w:t>Contact Information:</w:t>
      </w:r>
    </w:p>
    <w:p>
      <w:r>
        <w:rPr>
          <w:color w:val="333333"/>
          <w:sz w:val="22"/>
        </w:rPr>
        <w:t>Website: https://lornettedaye.com/</w:t>
      </w:r>
    </w:p>
    <w:p/>
    <w:p>
      <w:r>
        <w:rPr>
          <w:color w:val="333333"/>
          <w:sz w:val="22"/>
        </w:rPr>
        <w:t>**Important Disclaimers:**</w:t>
      </w:r>
    </w:p>
    <w:p>
      <w:r>
        <w:rPr>
          <w:color w:val="333333"/>
          <w:sz w:val="22"/>
        </w:rPr>
        <w:t>• Educational &amp; Motivational Only: This material is strictly for educational and motivational purposes.</w:t>
      </w:r>
    </w:p>
    <w:p>
      <w:r>
        <w:rPr>
          <w:color w:val="333333"/>
          <w:sz w:val="22"/>
        </w:rPr>
        <w:t>• Not Medical or Therapy Advice: This is not therapy, mental-health treatment, or medical advice.</w:t>
      </w:r>
    </w:p>
    <w:p>
      <w:r>
        <w:rPr>
          <w:color w:val="333333"/>
          <w:sz w:val="22"/>
        </w:rPr>
        <w:t>• Not Financial or Legal Advice: This content does not constitute financial or legal advice.</w:t>
      </w:r>
    </w:p>
    <w:p>
      <w:r>
        <w:rPr>
          <w:color w:val="333333"/>
          <w:sz w:val="22"/>
        </w:rPr>
        <w:t>• Responsible AI Use: Any AI guidance provided is for responsible support and brainstorming, not for academic dishonesty, cheating, or misrepresentation.</w:t>
      </w:r>
    </w:p>
    <w:p>
      <w:r>
        <w:rPr>
          <w:color w:val="333333"/>
          <w:sz w:val="22"/>
        </w:rPr>
        <w:t>• Compliance: Student-athletes must strictly follow all school, team, league, NIL, and academic-integrity policies.</w:t>
      </w:r>
    </w:p>
    <w:p>
      <w:r>
        <w:br w:type="page"/>
      </w:r>
    </w:p>
    <w:p>
      <w:r>
        <w:rPr>
          <w:b/>
          <w:color w:val="D4AF37"/>
          <w:sz w:val="32"/>
        </w:rPr>
        <w:t>Introduction from Lornette Daye</w:t>
      </w:r>
    </w:p>
    <w:p>
      <w:r>
        <w:rPr>
          <w:color w:val="333333"/>
          <w:sz w:val="22"/>
        </w:rPr>
        <w:t>Welcome to the Finish Strong series.</w:t>
      </w:r>
    </w:p>
    <w:p>
      <w:r>
        <w:rPr>
          <w:color w:val="333333"/>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333333"/>
          <w:sz w:val="22"/>
        </w:rPr>
        <w:t>But I also know the power of resilience, faith, and elite mental fortitude.</w:t>
      </w:r>
    </w:p>
    <w:p>
      <w:r>
        <w:rPr>
          <w:color w:val="333333"/>
          <w:sz w:val="22"/>
        </w:rPr>
        <w:t>These materials are designed for you—the elite student-athlete navigating high-stakes environments, million-dollar NIL landscapes, global media scrutiny, and the immense pressure of expectation. Over the course of this journey, we will focus on building your identity, your brand equity, and your purpose beyond the scoreboard. My message to you is simple: no matter how the race begins, you have the power to Finish Strong.</w:t>
      </w:r>
    </w:p>
    <w:p>
      <w:r>
        <w:rPr>
          <w:color w:val="333333"/>
          <w:sz w:val="22"/>
        </w:rPr>
        <w:t>Take time to reflect, prepare, and dominate. You are more than an athlete; you are a global enterprise and a leader.</w:t>
      </w:r>
    </w:p>
    <w:p>
      <w:r>
        <w:rPr>
          <w:color w:val="333333"/>
          <w:sz w:val="22"/>
        </w:rPr>
        <w:t>Finish Strong,</w:t>
      </w:r>
    </w:p>
    <w:p>
      <w:r>
        <w:rPr>
          <w:color w:val="333333"/>
          <w:sz w:val="22"/>
        </w:rPr>
        <w:t>Lornette Daye</w:t>
      </w:r>
    </w:p>
    <w:p>
      <w:r>
        <w:br w:type="page"/>
      </w:r>
    </w:p>
    <w:p>
      <w:r>
        <w:rPr>
          <w:b/>
          <w:i/>
          <w:color w:val="D4AF37"/>
        </w:rPr>
        <w:t>REAL WORLD FACT: Studies show that athletes who build 'identity capital' outside of their sport during their peak earning years are 80% less likely to declare bankruptcy within 5 years of retirement.</w:t>
      </w:r>
    </w:p>
    <w:p>
      <w:r>
        <w:rPr>
          <w:b/>
          <w:color w:val="D4AF37"/>
          <w:sz w:val="32"/>
        </w:rPr>
        <w:t>Day 1: The Price of the Podium</w:t>
      </w:r>
    </w:p>
    <w:p>
      <w:r>
        <w:rPr>
          <w:color w:val="333333"/>
          <w:sz w:val="22"/>
        </w:rPr>
        <w:t>Being the best in the world requires sacrificing normal. You cannot have an elite brand and a standard work ethic. The public sees the champagne; they don't see the rehab, the isolated training camps, and the relentless pressure.</w:t>
      </w:r>
    </w:p>
    <w:p>
      <w:r>
        <w:rPr>
          <w:b/>
          <w:color w:val="333333"/>
          <w:sz w:val="22"/>
        </w:rPr>
        <w:t>Action Step:</w:t>
      </w:r>
    </w:p>
    <w:p>
      <w:r>
        <w:rPr>
          <w:i/>
          <w:color w:val="333333"/>
          <w:sz w:val="22"/>
        </w:rPr>
        <w:t>Identify one 'normal' habit that is secretly undermining your elite trajectory. Eliminate it today.</w:t>
      </w:r>
    </w:p>
    <w:p/>
    <w:p/>
    <w:p/>
    <w:p>
      <w:r>
        <w:br w:type="page"/>
      </w:r>
    </w:p>
    <w:p>
      <w:r>
        <w:rPr>
          <w:b/>
          <w:color w:val="D4AF37"/>
          <w:sz w:val="32"/>
        </w:rPr>
        <w:t>Day 2: Navigating 'Yes' Men</w:t>
      </w:r>
    </w:p>
    <w:p>
      <w:r>
        <w:rPr>
          <w:color w:val="333333"/>
          <w:sz w:val="22"/>
        </w:rPr>
        <w:t>When your signature is worth millions, everyone will tell you what you want to hear. The most dangerous environment for an elite prospect is an echo chamber. You must intentionally seek out mentors who are not on your payroll.</w:t>
      </w:r>
    </w:p>
    <w:p>
      <w:r>
        <w:rPr>
          <w:b/>
          <w:color w:val="333333"/>
          <w:sz w:val="22"/>
        </w:rPr>
        <w:t>Action Step:</w:t>
      </w:r>
    </w:p>
    <w:p>
      <w:r>
        <w:rPr>
          <w:i/>
          <w:color w:val="333333"/>
          <w:sz w:val="22"/>
        </w:rPr>
        <w:t>Reach out to a former athlete or business leader who has nothing to gain financially from you. Ask for a 15-minute brutally honest audit of your brand.</w:t>
      </w:r>
    </w:p>
    <w:p/>
    <w:p/>
    <w:p/>
    <w:p>
      <w:r>
        <w:br w:type="page"/>
      </w:r>
    </w:p>
    <w:p>
      <w:r>
        <w:rPr>
          <w:b/>
          <w:color w:val="D4AF37"/>
          <w:sz w:val="32"/>
        </w:rPr>
        <w:t>Day 3: The Infinite Game</w:t>
      </w:r>
    </w:p>
    <w:p>
      <w:r>
        <w:rPr>
          <w:color w:val="333333"/>
          <w:sz w:val="22"/>
        </w:rPr>
        <w:t>A championship ring is a finite goal. Legacy is an infinite game. The greatest athletes transition their competitive obsession from beating their opponents to solving global problems and building lasting enterprises.</w:t>
      </w:r>
    </w:p>
    <w:p>
      <w:r>
        <w:rPr>
          <w:b/>
          <w:color w:val="333333"/>
          <w:sz w:val="22"/>
        </w:rPr>
        <w:t>Action Step:</w:t>
      </w:r>
    </w:p>
    <w:p>
      <w:r>
        <w:rPr>
          <w:i/>
          <w:color w:val="333333"/>
          <w:sz w:val="22"/>
        </w:rPr>
        <w:t>Write down a 50-year goal. What do you want your foundation or venture firm to achieve long after your jersey is retired?</w:t>
      </w:r>
    </w:p>
    <w:p/>
    <w:p/>
    <w:p/>
    <w:p>
      <w:r>
        <w:br w:type="page"/>
      </w:r>
    </w:p>
    <w:p>
      <w:r>
        <w:rPr>
          <w:b/>
          <w:color w:val="D4AF37"/>
          <w:sz w:val="32"/>
        </w:rPr>
        <w:t>Day 4: The Price of the Podium</w:t>
      </w:r>
    </w:p>
    <w:p>
      <w:r>
        <w:rPr>
          <w:color w:val="333333"/>
          <w:sz w:val="22"/>
        </w:rPr>
        <w:t>Being the best in the world requires sacrificing normal. You cannot have an elite brand and a standard work ethic. The public sees the champagne; they don't see the rehab, the isolated training camps, and the relentless pressure.</w:t>
      </w:r>
    </w:p>
    <w:p>
      <w:r>
        <w:rPr>
          <w:b/>
          <w:color w:val="333333"/>
          <w:sz w:val="22"/>
        </w:rPr>
        <w:t>Action Step:</w:t>
      </w:r>
    </w:p>
    <w:p>
      <w:r>
        <w:rPr>
          <w:i/>
          <w:color w:val="333333"/>
          <w:sz w:val="22"/>
        </w:rPr>
        <w:t>Identify one 'normal' habit that is secretly undermining your elite trajectory. Eliminate it today.</w:t>
      </w:r>
    </w:p>
    <w:p/>
    <w:p/>
    <w:p/>
    <w:p>
      <w:r>
        <w:br w:type="page"/>
      </w:r>
    </w:p>
    <w:p>
      <w:r>
        <w:rPr>
          <w:b/>
          <w:color w:val="D4AF37"/>
          <w:sz w:val="32"/>
        </w:rPr>
        <w:t>Day 5: Navigating 'Yes' Men</w:t>
      </w:r>
    </w:p>
    <w:p>
      <w:r>
        <w:rPr>
          <w:color w:val="333333"/>
          <w:sz w:val="22"/>
        </w:rPr>
        <w:t>When your signature is worth millions, everyone will tell you what you want to hear. The most dangerous environment for an elite prospect is an echo chamber. You must intentionally seek out mentors who are not on your payroll.</w:t>
      </w:r>
    </w:p>
    <w:p>
      <w:r>
        <w:rPr>
          <w:b/>
          <w:color w:val="333333"/>
          <w:sz w:val="22"/>
        </w:rPr>
        <w:t>Action Step:</w:t>
      </w:r>
    </w:p>
    <w:p>
      <w:r>
        <w:rPr>
          <w:i/>
          <w:color w:val="333333"/>
          <w:sz w:val="22"/>
        </w:rPr>
        <w:t>Reach out to a former athlete or business leader who has nothing to gain financially from you. Ask for a 15-minute brutally honest audit of your brand.</w:t>
      </w:r>
    </w:p>
    <w:p/>
    <w:p/>
    <w:p/>
    <w:p>
      <w:r>
        <w:br w:type="page"/>
      </w:r>
    </w:p>
    <w:p>
      <w:r>
        <w:rPr>
          <w:b/>
          <w:color w:val="D4AF37"/>
          <w:sz w:val="32"/>
        </w:rPr>
        <w:t>Day 6: The Infinite Game</w:t>
      </w:r>
    </w:p>
    <w:p>
      <w:r>
        <w:rPr>
          <w:color w:val="333333"/>
          <w:sz w:val="22"/>
        </w:rPr>
        <w:t>A championship ring is a finite goal. Legacy is an infinite game. The greatest athletes transition their competitive obsession from beating their opponents to solving global problems and building lasting enterprises.</w:t>
      </w:r>
    </w:p>
    <w:p>
      <w:r>
        <w:rPr>
          <w:b/>
          <w:color w:val="333333"/>
          <w:sz w:val="22"/>
        </w:rPr>
        <w:t>Action Step:</w:t>
      </w:r>
    </w:p>
    <w:p>
      <w:r>
        <w:rPr>
          <w:i/>
          <w:color w:val="333333"/>
          <w:sz w:val="22"/>
        </w:rPr>
        <w:t>Write down a 50-year goal. What do you want your foundation or venture firm to achieve long after your jersey is retired?</w:t>
      </w:r>
    </w:p>
    <w:p/>
    <w:p/>
    <w:p/>
    <w:p>
      <w:r>
        <w:br w:type="page"/>
      </w:r>
    </w:p>
    <w:p>
      <w:r>
        <w:rPr>
          <w:b/>
          <w:color w:val="D4AF37"/>
          <w:sz w:val="32"/>
        </w:rPr>
        <w:t>Day 7: The Price of the Podium</w:t>
      </w:r>
    </w:p>
    <w:p>
      <w:r>
        <w:rPr>
          <w:color w:val="333333"/>
          <w:sz w:val="22"/>
        </w:rPr>
        <w:t>Being the best in the world requires sacrificing normal. You cannot have an elite brand and a standard work ethic. The public sees the champagne; they don't see the rehab, the isolated training camps, and the relentless pressure.</w:t>
      </w:r>
    </w:p>
    <w:p>
      <w:r>
        <w:rPr>
          <w:b/>
          <w:color w:val="333333"/>
          <w:sz w:val="22"/>
        </w:rPr>
        <w:t>Action Step:</w:t>
      </w:r>
    </w:p>
    <w:p>
      <w:r>
        <w:rPr>
          <w:i/>
          <w:color w:val="333333"/>
          <w:sz w:val="22"/>
        </w:rPr>
        <w:t>Identify one 'normal' habit that is secretly undermining your elite trajectory. Eliminate it today.</w:t>
      </w:r>
    </w:p>
    <w:p/>
    <w:p/>
    <w:p/>
    <w:p>
      <w:r>
        <w:br w:type="page"/>
      </w:r>
    </w:p>
    <w:p>
      <w:r>
        <w:rPr>
          <w:b/>
          <w:color w:val="D4AF37"/>
          <w:sz w:val="32"/>
        </w:rPr>
        <w:t>Day 8: Navigating 'Yes' Men</w:t>
      </w:r>
    </w:p>
    <w:p>
      <w:r>
        <w:rPr>
          <w:color w:val="333333"/>
          <w:sz w:val="22"/>
        </w:rPr>
        <w:t>When your signature is worth millions, everyone will tell you what you want to hear. The most dangerous environment for an elite prospect is an echo chamber. You must intentionally seek out mentors who are not on your payroll.</w:t>
      </w:r>
    </w:p>
    <w:p>
      <w:r>
        <w:rPr>
          <w:b/>
          <w:color w:val="333333"/>
          <w:sz w:val="22"/>
        </w:rPr>
        <w:t>Action Step:</w:t>
      </w:r>
    </w:p>
    <w:p>
      <w:r>
        <w:rPr>
          <w:i/>
          <w:color w:val="333333"/>
          <w:sz w:val="22"/>
        </w:rPr>
        <w:t>Reach out to a former athlete or business leader who has nothing to gain financially from you. Ask for a 15-minute brutally honest audit of your brand.</w:t>
      </w:r>
    </w:p>
    <w:p/>
    <w:p/>
    <w:p/>
    <w:p>
      <w:r>
        <w:br w:type="page"/>
      </w:r>
    </w:p>
    <w:p>
      <w:r>
        <w:rPr>
          <w:b/>
          <w:color w:val="D4AF37"/>
          <w:sz w:val="32"/>
        </w:rPr>
        <w:t>Day 9: The Infinite Game</w:t>
      </w:r>
    </w:p>
    <w:p>
      <w:r>
        <w:rPr>
          <w:color w:val="333333"/>
          <w:sz w:val="22"/>
        </w:rPr>
        <w:t>A championship ring is a finite goal. Legacy is an infinite game. The greatest athletes transition their competitive obsession from beating their opponents to solving global problems and building lasting enterprises.</w:t>
      </w:r>
    </w:p>
    <w:p>
      <w:r>
        <w:rPr>
          <w:b/>
          <w:color w:val="333333"/>
          <w:sz w:val="22"/>
        </w:rPr>
        <w:t>Action Step:</w:t>
      </w:r>
    </w:p>
    <w:p>
      <w:r>
        <w:rPr>
          <w:i/>
          <w:color w:val="333333"/>
          <w:sz w:val="22"/>
        </w:rPr>
        <w:t>Write down a 50-year goal. What do you want your foundation or venture firm to achieve long after your jersey is retired?</w:t>
      </w:r>
    </w:p>
    <w:p/>
    <w:p/>
    <w:p/>
    <w:p>
      <w:r>
        <w:br w:type="page"/>
      </w:r>
    </w:p>
    <w:p>
      <w:r>
        <w:rPr>
          <w:b/>
          <w:color w:val="D4AF37"/>
          <w:sz w:val="32"/>
        </w:rPr>
        <w:t>Day 10: The Price of the Podium</w:t>
      </w:r>
    </w:p>
    <w:p>
      <w:r>
        <w:rPr>
          <w:color w:val="333333"/>
          <w:sz w:val="22"/>
        </w:rPr>
        <w:t>Being the best in the world requires sacrificing normal. You cannot have an elite brand and a standard work ethic. The public sees the champagne; they don't see the rehab, the isolated training camps, and the relentless pressure.</w:t>
      </w:r>
    </w:p>
    <w:p>
      <w:r>
        <w:rPr>
          <w:b/>
          <w:color w:val="333333"/>
          <w:sz w:val="22"/>
        </w:rPr>
        <w:t>Action Step:</w:t>
      </w:r>
    </w:p>
    <w:p>
      <w:r>
        <w:rPr>
          <w:i/>
          <w:color w:val="333333"/>
          <w:sz w:val="22"/>
        </w:rPr>
        <w:t>Identify one 'normal' habit that is secretly undermining your elite trajectory. Eliminate it today.</w:t>
      </w:r>
    </w:p>
    <w:p/>
    <w:p/>
    <w:p/>
    <w:p>
      <w:r>
        <w:br w:type="page"/>
      </w:r>
    </w:p>
    <w:p>
      <w:r>
        <w:rPr>
          <w:b/>
          <w:color w:val="D4AF37"/>
          <w:sz w:val="32"/>
        </w:rPr>
        <w:t>Day 11: Navigating 'Yes' Men</w:t>
      </w:r>
    </w:p>
    <w:p>
      <w:r>
        <w:rPr>
          <w:color w:val="333333"/>
          <w:sz w:val="22"/>
        </w:rPr>
        <w:t>When your signature is worth millions, everyone will tell you what you want to hear. The most dangerous environment for an elite prospect is an echo chamber. You must intentionally seek out mentors who are not on your payroll.</w:t>
      </w:r>
    </w:p>
    <w:p>
      <w:r>
        <w:rPr>
          <w:b/>
          <w:color w:val="333333"/>
          <w:sz w:val="22"/>
        </w:rPr>
        <w:t>Action Step:</w:t>
      </w:r>
    </w:p>
    <w:p>
      <w:r>
        <w:rPr>
          <w:i/>
          <w:color w:val="333333"/>
          <w:sz w:val="22"/>
        </w:rPr>
        <w:t>Reach out to a former athlete or business leader who has nothing to gain financially from you. Ask for a 15-minute brutally honest audit of your brand.</w:t>
      </w:r>
    </w:p>
    <w:p/>
    <w:p/>
    <w:p/>
    <w:p>
      <w:r>
        <w:br w:type="page"/>
      </w:r>
    </w:p>
    <w:p>
      <w:r>
        <w:rPr>
          <w:b/>
          <w:color w:val="D4AF37"/>
          <w:sz w:val="32"/>
        </w:rPr>
        <w:t>Day 12: The Infinite Game</w:t>
      </w:r>
    </w:p>
    <w:p>
      <w:r>
        <w:rPr>
          <w:color w:val="333333"/>
          <w:sz w:val="22"/>
        </w:rPr>
        <w:t>A championship ring is a finite goal. Legacy is an infinite game. The greatest athletes transition their competitive obsession from beating their opponents to solving global problems and building lasting enterprises.</w:t>
      </w:r>
    </w:p>
    <w:p>
      <w:r>
        <w:rPr>
          <w:b/>
          <w:color w:val="333333"/>
          <w:sz w:val="22"/>
        </w:rPr>
        <w:t>Action Step:</w:t>
      </w:r>
    </w:p>
    <w:p>
      <w:r>
        <w:rPr>
          <w:i/>
          <w:color w:val="333333"/>
          <w:sz w:val="22"/>
        </w:rPr>
        <w:t>Write down a 50-year goal. What do you want your foundation or venture firm to achieve long after your jersey is retired?</w:t>
      </w:r>
    </w:p>
    <w:p/>
    <w:p/>
    <w:p/>
    <w:p>
      <w:r>
        <w:br w:type="page"/>
      </w:r>
    </w:p>
    <w:p>
      <w:r>
        <w:rPr>
          <w:b/>
          <w:color w:val="D4AF37"/>
          <w:sz w:val="32"/>
        </w:rPr>
        <w:t>Day 13: The Price of the Podium</w:t>
      </w:r>
    </w:p>
    <w:p>
      <w:r>
        <w:rPr>
          <w:color w:val="333333"/>
          <w:sz w:val="22"/>
        </w:rPr>
        <w:t>Being the best in the world requires sacrificing normal. You cannot have an elite brand and a standard work ethic. The public sees the champagne; they don't see the rehab, the isolated training camps, and the relentless pressure.</w:t>
      </w:r>
    </w:p>
    <w:p>
      <w:r>
        <w:rPr>
          <w:b/>
          <w:color w:val="333333"/>
          <w:sz w:val="22"/>
        </w:rPr>
        <w:t>Action Step:</w:t>
      </w:r>
    </w:p>
    <w:p>
      <w:r>
        <w:rPr>
          <w:i/>
          <w:color w:val="333333"/>
          <w:sz w:val="22"/>
        </w:rPr>
        <w:t>Identify one 'normal' habit that is secretly undermining your elite trajectory. Eliminate it today.</w:t>
      </w:r>
    </w:p>
    <w:p/>
    <w:p/>
    <w:p/>
    <w:p>
      <w:r>
        <w:br w:type="page"/>
      </w:r>
    </w:p>
    <w:p>
      <w:r>
        <w:rPr>
          <w:b/>
          <w:color w:val="D4AF37"/>
          <w:sz w:val="32"/>
        </w:rPr>
        <w:t>Day 14: Navigating 'Yes' Men</w:t>
      </w:r>
    </w:p>
    <w:p>
      <w:r>
        <w:rPr>
          <w:color w:val="333333"/>
          <w:sz w:val="22"/>
        </w:rPr>
        <w:t>When your signature is worth millions, everyone will tell you what you want to hear. The most dangerous environment for an elite prospect is an echo chamber. You must intentionally seek out mentors who are not on your payroll.</w:t>
      </w:r>
    </w:p>
    <w:p>
      <w:r>
        <w:rPr>
          <w:b/>
          <w:color w:val="333333"/>
          <w:sz w:val="22"/>
        </w:rPr>
        <w:t>Action Step:</w:t>
      </w:r>
    </w:p>
    <w:p>
      <w:r>
        <w:rPr>
          <w:i/>
          <w:color w:val="333333"/>
          <w:sz w:val="22"/>
        </w:rPr>
        <w:t>Reach out to a former athlete or business leader who has nothing to gain financially from you. Ask for a 15-minute brutally honest audit of your brand.</w:t>
      </w:r>
    </w:p>
    <w:p/>
    <w:p/>
    <w:p/>
    <w:p>
      <w:r>
        <w:br w:type="page"/>
      </w:r>
    </w:p>
    <w:p>
      <w:r>
        <w:rPr>
          <w:b/>
          <w:color w:val="D4AF37"/>
          <w:sz w:val="32"/>
        </w:rPr>
        <w:t>Closing Encouragement</w:t>
      </w:r>
    </w:p>
    <w:p>
      <w:r>
        <w:rPr>
          <w:color w:val="333333"/>
          <w:sz w:val="22"/>
        </w:rPr>
        <w:t>You have completed this portion of the Finish Strong journey!</w:t>
      </w:r>
    </w:p>
    <w:p>
      <w:r>
        <w:rPr>
          <w:color w:val="333333"/>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333333"/>
          <w:sz w:val="22"/>
        </w:rPr>
        <w:t>Keep building your identity. Keep protecting your brand. Keep finishing strong.</w:t>
      </w:r>
    </w:p>
    <w:p>
      <w:r>
        <w:rPr>
          <w:color w:val="333333"/>
          <w:sz w:val="22"/>
        </w:rPr>
        <w:t>Contact Information:</w:t>
      </w:r>
    </w:p>
    <w:p>
      <w:r>
        <w:rPr>
          <w:color w:val="333333"/>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