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333333"/>
          <w:sz w:val="22"/>
        </w:rPr>
        <w:br/>
        <w:br/>
      </w:r>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media__1783067789789.png"/>
                    <pic:cNvPicPr/>
                  </pic:nvPicPr>
                  <pic:blipFill>
                    <a:blip r:embed="rId9"/>
                    <a:stretch>
                      <a:fillRect/>
                    </a:stretch>
                  </pic:blipFill>
                  <pic:spPr>
                    <a:xfrm>
                      <a:off x="0" y="0"/>
                      <a:ext cx="2743200" cy="2743200"/>
                    </a:xfrm>
                    <a:prstGeom prst="rect"/>
                  </pic:spPr>
                </pic:pic>
              </a:graphicData>
            </a:graphic>
          </wp:inline>
        </w:drawing>
      </w:r>
    </w:p>
    <w:p>
      <w:r>
        <w:rPr>
          <w:color w:val="333333"/>
          <w:sz w:val="22"/>
        </w:rPr>
        <w:br/>
      </w:r>
    </w:p>
    <w:p>
      <w:pPr>
        <w:jc w:val="center"/>
      </w:pPr>
      <w:r>
        <w:rPr>
          <w:color w:val="D4AF37"/>
          <w:sz w:val="48"/>
        </w:rPr>
        <w:t>Elite Athlete Devotional</w:t>
      </w:r>
    </w:p>
    <w:p>
      <w:pPr>
        <w:jc w:val="center"/>
      </w:pPr>
      <w:r>
        <w:rPr>
          <w:color w:val="333333"/>
          <w:sz w:val="22"/>
        </w:rPr>
        <w:t>By Lornette Daye</w:t>
      </w:r>
    </w:p>
    <w:p>
      <w:r>
        <w:br w:type="page"/>
      </w:r>
    </w:p>
    <w:p>
      <w:r>
        <w:rPr>
          <w:b/>
          <w:color w:val="D4AF37"/>
          <w:sz w:val="32"/>
        </w:rPr>
        <w:t>Copyright &amp; Disclaimers</w:t>
      </w:r>
    </w:p>
    <w:p>
      <w:r>
        <w:rPr>
          <w:color w:val="333333"/>
          <w:sz w:val="22"/>
        </w:rPr>
        <w:t>© 2026 Lornette Daye. All rights reserved.</w:t>
      </w:r>
    </w:p>
    <w:p>
      <w:r>
        <w:rPr>
          <w:color w:val="333333"/>
          <w:sz w:val="22"/>
        </w:rPr>
        <w:t>This material is protected by trademark and copyright law. It may not be reproduced, stored in a retrieval system, or transmitted in any form or by any means—electronic, mechanical, photocopy, recording, or otherwise—without prior written permission from the publisher.</w:t>
      </w:r>
    </w:p>
    <w:p/>
    <w:p>
      <w:r>
        <w:rPr>
          <w:color w:val="333333"/>
          <w:sz w:val="22"/>
        </w:rPr>
        <w:t>Contact Information:</w:t>
      </w:r>
    </w:p>
    <w:p>
      <w:r>
        <w:rPr>
          <w:color w:val="333333"/>
          <w:sz w:val="22"/>
        </w:rPr>
        <w:t>Website: https://lornettedaye.com/</w:t>
      </w:r>
    </w:p>
    <w:p/>
    <w:p>
      <w:r>
        <w:rPr>
          <w:color w:val="333333"/>
          <w:sz w:val="22"/>
        </w:rPr>
        <w:t>**Important Disclaimers:**</w:t>
      </w:r>
    </w:p>
    <w:p>
      <w:r>
        <w:rPr>
          <w:color w:val="333333"/>
          <w:sz w:val="22"/>
        </w:rPr>
        <w:t>• Educational &amp; Motivational Only: This material is strictly for educational and motivational purposes.</w:t>
      </w:r>
    </w:p>
    <w:p>
      <w:r>
        <w:rPr>
          <w:color w:val="333333"/>
          <w:sz w:val="22"/>
        </w:rPr>
        <w:t>• Not Medical or Therapy Advice: This is not therapy, mental-health treatment, or medical advice.</w:t>
      </w:r>
    </w:p>
    <w:p>
      <w:r>
        <w:rPr>
          <w:color w:val="333333"/>
          <w:sz w:val="22"/>
        </w:rPr>
        <w:t>• Not Financial or Legal Advice: This content does not constitute financial or legal advice.</w:t>
      </w:r>
    </w:p>
    <w:p>
      <w:r>
        <w:rPr>
          <w:color w:val="333333"/>
          <w:sz w:val="22"/>
        </w:rPr>
        <w:t>• Responsible AI Use: Any AI guidance provided is for responsible support and brainstorming, not for academic dishonesty, cheating, or misrepresentation.</w:t>
      </w:r>
    </w:p>
    <w:p>
      <w:r>
        <w:rPr>
          <w:color w:val="333333"/>
          <w:sz w:val="22"/>
        </w:rPr>
        <w:t>• Compliance: Student-athletes must strictly follow all school, team, league, NIL, and academic-integrity policies.</w:t>
      </w:r>
    </w:p>
    <w:p>
      <w:r>
        <w:br w:type="page"/>
      </w:r>
    </w:p>
    <w:p>
      <w:r>
        <w:rPr>
          <w:b/>
          <w:color w:val="D4AF37"/>
          <w:sz w:val="32"/>
        </w:rPr>
        <w:t>Introduction from Lornette Daye</w:t>
      </w:r>
    </w:p>
    <w:p>
      <w:r>
        <w:rPr>
          <w:color w:val="333333"/>
          <w:sz w:val="22"/>
        </w:rPr>
        <w:t>Welcome to the Finish Strong series.</w:t>
      </w:r>
    </w:p>
    <w:p>
      <w:r>
        <w:rPr>
          <w:color w:val="333333"/>
          <w:sz w:val="22"/>
        </w:rPr>
        <w:t>As a former elite sprinter, Canadian National Team athlete, and coach, I know exactly what it feels like to stand on the starting line with the weight of the world on your shoulders. I know the sting of setbacks, the grind of daily discipline, and the pressure to perform at a world-class level.</w:t>
      </w:r>
    </w:p>
    <w:p>
      <w:r>
        <w:rPr>
          <w:color w:val="333333"/>
          <w:sz w:val="22"/>
        </w:rPr>
        <w:t>But I also know the power of resilience, faith, and elite mental fortitude.</w:t>
      </w:r>
    </w:p>
    <w:p>
      <w:r>
        <w:rPr>
          <w:color w:val="333333"/>
          <w:sz w:val="22"/>
        </w:rPr>
        <w:t>These materials are designed for you—the elite student-athlete navigating high-stakes environments, million-dollar NIL landscapes, global media scrutiny, and the immense pressure of expectation. Over the course of this journey, we will focus on building your identity, your brand equity, and your purpose beyond the scoreboard. My message to you is simple: no matter how the race begins, you have the power to Finish Strong.</w:t>
      </w:r>
    </w:p>
    <w:p>
      <w:r>
        <w:rPr>
          <w:color w:val="333333"/>
          <w:sz w:val="22"/>
        </w:rPr>
        <w:t>Take time to reflect, prepare, and dominate. You are more than an athlete; you are a global enterprise and a leader.</w:t>
      </w:r>
    </w:p>
    <w:p>
      <w:r>
        <w:rPr>
          <w:color w:val="333333"/>
          <w:sz w:val="22"/>
        </w:rPr>
        <w:t>Finish Strong,</w:t>
      </w:r>
    </w:p>
    <w:p>
      <w:r>
        <w:rPr>
          <w:color w:val="333333"/>
          <w:sz w:val="22"/>
        </w:rPr>
        <w:t>Lornette Daye</w:t>
      </w:r>
    </w:p>
    <w:p>
      <w:r>
        <w:br w:type="page"/>
      </w:r>
    </w:p>
    <w:p>
      <w:r>
        <w:rPr>
          <w:b/>
          <w:i/>
          <w:color w:val="D4AF37"/>
        </w:rPr>
        <w:t>REAL WORLD FACT: In 2025, leading sports psychologists reported that over 70% of elite athletes suffer from 'post-achievement depression' following a major championship, Olympic cycle, or massive contract signing, due to the sudden drop in dopamine and structure.</w:t>
      </w:r>
    </w:p>
    <w:p>
      <w:r>
        <w:rPr>
          <w:b/>
          <w:color w:val="D4AF37"/>
          <w:sz w:val="32"/>
        </w:rPr>
        <w:t>Day 1: The Isolation of Greatness</w:t>
      </w:r>
    </w:p>
    <w:p>
      <w:r>
        <w:rPr>
          <w:b/>
          <w:color w:val="333333"/>
          <w:sz w:val="22"/>
        </w:rPr>
        <w:t>Scripture: Mark 1:35 - 'Very early in the morning, while it was still dark, Jesus got up, left the house and went off to a solitary place, where he prayed.'</w:t>
      </w:r>
    </w:p>
    <w:p>
      <w:r>
        <w:rPr>
          <w:color w:val="333333"/>
          <w:sz w:val="22"/>
        </w:rPr>
        <w:t>The higher you climb, the smaller your circle becomes. Being a multi-million dollar athlete or a top-tier prospect often means you are isolated. Your friends back home might not understand your reality, and the people around you may only be there for the access you provide. In these moments of intense isolation, remember that solitary places are where the greatest clarity is found.</w:t>
      </w:r>
    </w:p>
    <w:p>
      <w:r>
        <w:rPr>
          <w:i/>
          <w:color w:val="333333"/>
          <w:sz w:val="22"/>
        </w:rPr>
        <w:t>Athlete Life Lesson: Isolation is not a punishment; it is a prerequisite for elevation. Use your quiet time to fortify your spirit, not to scroll through comments.</w:t>
      </w:r>
    </w:p>
    <w:p>
      <w:r>
        <w:rPr>
          <w:b/>
          <w:color w:val="333333"/>
          <w:sz w:val="22"/>
        </w:rPr>
        <w:t>Reflection Question: Who is one person in your life who loves you for who you are, not for your brand?</w:t>
      </w:r>
    </w:p>
    <w:p/>
    <w:p/>
    <w:p/>
    <w:p>
      <w:r>
        <w:rPr>
          <w:i/>
          <w:color w:val="333333"/>
          <w:sz w:val="22"/>
        </w:rPr>
        <w:t>Prayer: Lord, give me peace in the quiet moments. Protect my mind from the noise of the crowd.</w:t>
      </w:r>
    </w:p>
    <w:p>
      <w:r>
        <w:br w:type="page"/>
      </w:r>
    </w:p>
    <w:p>
      <w:r>
        <w:rPr>
          <w:b/>
          <w:color w:val="D4AF37"/>
          <w:sz w:val="32"/>
        </w:rPr>
        <w:t>Day 2: Algorithms vs. Reality</w:t>
      </w:r>
    </w:p>
    <w:p>
      <w:r>
        <w:rPr>
          <w:b/>
          <w:color w:val="333333"/>
          <w:sz w:val="22"/>
        </w:rPr>
        <w:t>Scripture: Proverbs 4:23 - 'Above all else, guard your heart, for everything you do flows from it.'</w:t>
      </w:r>
    </w:p>
    <w:p>
      <w:r>
        <w:rPr>
          <w:color w:val="333333"/>
          <w:sz w:val="22"/>
        </w:rPr>
        <w:t>In 2026, athletes are subjected to algorithmic pressure. A single bad game can trigger a wave of toxic virality, heavily amplified by AI and engagement algorithms designed to profit off outrage. You cannot control the algorithm, but you can control your consumption.</w:t>
      </w:r>
    </w:p>
    <w:p>
      <w:r>
        <w:rPr>
          <w:i/>
          <w:color w:val="333333"/>
          <w:sz w:val="22"/>
        </w:rPr>
        <w:t>Athlete Life Lesson: Your self-worth cannot be tied to a fluctuating follower count or a trending hashtag.</w:t>
      </w:r>
    </w:p>
    <w:p>
      <w:r>
        <w:rPr>
          <w:b/>
          <w:color w:val="333333"/>
          <w:sz w:val="22"/>
        </w:rPr>
        <w:t>Reflection Question: What boundaries do you need to set with your device during the season?</w:t>
      </w:r>
    </w:p>
    <w:p/>
    <w:p/>
    <w:p/>
    <w:p>
      <w:r>
        <w:rPr>
          <w:i/>
          <w:color w:val="333333"/>
          <w:sz w:val="22"/>
        </w:rPr>
        <w:t>Prayer: God, help me to anchor my identity in truth, not in the fluctuating opinions of the internet.</w:t>
      </w:r>
    </w:p>
    <w:p>
      <w:r>
        <w:br w:type="page"/>
      </w:r>
    </w:p>
    <w:p>
      <w:r>
        <w:rPr>
          <w:b/>
          <w:color w:val="D4AF37"/>
          <w:sz w:val="32"/>
        </w:rPr>
        <w:t>Day 3: Managing the Entourage</w:t>
      </w:r>
    </w:p>
    <w:p>
      <w:r>
        <w:rPr>
          <w:b/>
          <w:color w:val="333333"/>
          <w:sz w:val="22"/>
        </w:rPr>
        <w:t>Scripture: Proverbs 13:20 - 'Walk with the wise and become wise, for a companion of fools suffers harm.'</w:t>
      </w:r>
    </w:p>
    <w:p>
      <w:r>
        <w:rPr>
          <w:color w:val="333333"/>
          <w:sz w:val="22"/>
        </w:rPr>
        <w:t>When you secure the bag, everyone wants a piece of it. Managing an entourage is one of the most difficult challenges for an elite prospect. You have to be willing to have hard conversations with childhood friends and family members who may not be equipped to help manage a multi-million dollar enterprise.</w:t>
      </w:r>
    </w:p>
    <w:p>
      <w:r>
        <w:rPr>
          <w:i/>
          <w:color w:val="333333"/>
          <w:sz w:val="22"/>
        </w:rPr>
        <w:t>Athlete Life Lesson: You are the CEO of your life. A CEO does not hire out of guilt.</w:t>
      </w:r>
    </w:p>
    <w:p>
      <w:r>
        <w:rPr>
          <w:b/>
          <w:color w:val="333333"/>
          <w:sz w:val="22"/>
        </w:rPr>
        <w:t>Reflection Question: Are the people closest to you protecting your peace or adding to your pressure?</w:t>
      </w:r>
    </w:p>
    <w:p/>
    <w:p/>
    <w:p/>
    <w:p>
      <w:r>
        <w:rPr>
          <w:i/>
          <w:color w:val="333333"/>
          <w:sz w:val="22"/>
        </w:rPr>
        <w:t>Prayer: Lord, grant me the wisdom to discern who should be in my inner circle, and the courage to set boundaries.</w:t>
      </w:r>
    </w:p>
    <w:p>
      <w:r>
        <w:br w:type="page"/>
      </w:r>
    </w:p>
    <w:p>
      <w:r>
        <w:rPr>
          <w:b/>
          <w:color w:val="D4AF37"/>
          <w:sz w:val="32"/>
        </w:rPr>
        <w:t>Day 4: The Illusion of Perfection</w:t>
      </w:r>
    </w:p>
    <w:p>
      <w:r>
        <w:rPr>
          <w:b/>
          <w:color w:val="333333"/>
          <w:sz w:val="22"/>
        </w:rPr>
        <w:t>Scripture: 2 Corinthians 12:9 - 'My grace is sufficient for you, for my power is made perfect in weakness.'</w:t>
      </w:r>
    </w:p>
    <w:p>
      <w:r>
        <w:rPr>
          <w:color w:val="333333"/>
          <w:sz w:val="22"/>
        </w:rPr>
        <w:t>Sponsors expect you to be flawless. Fans expect you to be superhuman. This pressure to maintain a perfectly curated image will eventually crush you. Authenticity is far more sustainable than perfection.</w:t>
      </w:r>
    </w:p>
    <w:p>
      <w:r>
        <w:rPr>
          <w:i/>
          <w:color w:val="333333"/>
          <w:sz w:val="22"/>
        </w:rPr>
        <w:t>Athlete Life Lesson: Vulnerability is a strength, not a liability. The greatest leaders own their mistakes.</w:t>
      </w:r>
    </w:p>
    <w:p>
      <w:r>
        <w:rPr>
          <w:b/>
          <w:color w:val="333333"/>
          <w:sz w:val="22"/>
        </w:rPr>
        <w:t>Reflection Question: What is one area where you are trying too hard to maintain a perfect image?</w:t>
      </w:r>
    </w:p>
    <w:p/>
    <w:p/>
    <w:p/>
    <w:p>
      <w:r>
        <w:rPr>
          <w:i/>
          <w:color w:val="333333"/>
          <w:sz w:val="22"/>
        </w:rPr>
        <w:t>Prayer: God, release me from the exhausting pursuit of perfection. Let me find strength in my authenticity.</w:t>
      </w:r>
    </w:p>
    <w:p>
      <w:r>
        <w:br w:type="page"/>
      </w:r>
    </w:p>
    <w:p>
      <w:r>
        <w:rPr>
          <w:b/>
          <w:color w:val="D4AF37"/>
          <w:sz w:val="32"/>
        </w:rPr>
        <w:t>Day 5: The Dopamine Crash</w:t>
      </w:r>
    </w:p>
    <w:p>
      <w:r>
        <w:rPr>
          <w:b/>
          <w:color w:val="333333"/>
          <w:sz w:val="22"/>
        </w:rPr>
        <w:t>Scripture: 1 Kings 19:4 - 'He came to a broom bush, sat down under it and prayed that he might die. I have had enough, Lord, he said.'</w:t>
      </w:r>
    </w:p>
    <w:p>
      <w:r>
        <w:rPr>
          <w:color w:val="333333"/>
          <w:sz w:val="22"/>
        </w:rPr>
        <w:t>The post-championship or post-Olympics crash is a documented phenomenon. After years of intense focus and the massive dopamine spike of a gold medal or a massive contract signing, the brain struggles to recalibrate. The quiet that follows the loudest moments of your life can feel terrifying.</w:t>
      </w:r>
    </w:p>
    <w:p>
      <w:r>
        <w:rPr>
          <w:i/>
          <w:color w:val="333333"/>
          <w:sz w:val="22"/>
        </w:rPr>
        <w:t>Athlete Life Lesson: The high of achievement is temporary. You must cultivate joy in the mundane.</w:t>
      </w:r>
    </w:p>
    <w:p>
      <w:r>
        <w:rPr>
          <w:b/>
          <w:color w:val="333333"/>
          <w:sz w:val="22"/>
        </w:rPr>
        <w:t>Reflection Question: What hobbies do you have that do not involve competition or performance?</w:t>
      </w:r>
    </w:p>
    <w:p/>
    <w:p/>
    <w:p/>
    <w:p>
      <w:r>
        <w:rPr>
          <w:i/>
          <w:color w:val="333333"/>
          <w:sz w:val="22"/>
        </w:rPr>
        <w:t>Prayer: Lord, teach me how to rest. Give me joy in the quiet days.</w:t>
      </w:r>
    </w:p>
    <w:p>
      <w:r>
        <w:br w:type="page"/>
      </w:r>
    </w:p>
    <w:p>
      <w:r>
        <w:rPr>
          <w:b/>
          <w:color w:val="D4AF37"/>
          <w:sz w:val="32"/>
        </w:rPr>
        <w:t>Day 6: The Isolation of Greatness</w:t>
      </w:r>
    </w:p>
    <w:p>
      <w:r>
        <w:rPr>
          <w:b/>
          <w:color w:val="333333"/>
          <w:sz w:val="22"/>
        </w:rPr>
        <w:t>Scripture: Mark 1:35 - 'Very early in the morning, while it was still dark, Jesus got up, left the house and went off to a solitary place, where he prayed.'</w:t>
      </w:r>
    </w:p>
    <w:p>
      <w:r>
        <w:rPr>
          <w:color w:val="333333"/>
          <w:sz w:val="22"/>
        </w:rPr>
        <w:t>The higher you climb, the smaller your circle becomes. Being a multi-million dollar athlete or a top-tier prospect often means you are isolated. Your friends back home might not understand your reality, and the people around you may only be there for the access you provide. In these moments of intense isolation, remember that solitary places are where the greatest clarity is found.</w:t>
      </w:r>
    </w:p>
    <w:p>
      <w:r>
        <w:rPr>
          <w:i/>
          <w:color w:val="333333"/>
          <w:sz w:val="22"/>
        </w:rPr>
        <w:t>Athlete Life Lesson: Isolation is not a punishment; it is a prerequisite for elevation. Use your quiet time to fortify your spirit, not to scroll through comments.</w:t>
      </w:r>
    </w:p>
    <w:p>
      <w:r>
        <w:rPr>
          <w:b/>
          <w:color w:val="333333"/>
          <w:sz w:val="22"/>
        </w:rPr>
        <w:t>Reflection Question: Who is one person in your life who loves you for who you are, not for your brand?</w:t>
      </w:r>
    </w:p>
    <w:p/>
    <w:p/>
    <w:p/>
    <w:p>
      <w:r>
        <w:rPr>
          <w:i/>
          <w:color w:val="333333"/>
          <w:sz w:val="22"/>
        </w:rPr>
        <w:t>Prayer: Lord, give me peace in the quiet moments. Protect my mind from the noise of the crowd.</w:t>
      </w:r>
    </w:p>
    <w:p>
      <w:r>
        <w:br w:type="page"/>
      </w:r>
    </w:p>
    <w:p>
      <w:r>
        <w:rPr>
          <w:b/>
          <w:color w:val="D4AF37"/>
          <w:sz w:val="32"/>
        </w:rPr>
        <w:t>Day 7: Algorithms vs. Reality</w:t>
      </w:r>
    </w:p>
    <w:p>
      <w:r>
        <w:rPr>
          <w:b/>
          <w:color w:val="333333"/>
          <w:sz w:val="22"/>
        </w:rPr>
        <w:t>Scripture: Proverbs 4:23 - 'Above all else, guard your heart, for everything you do flows from it.'</w:t>
      </w:r>
    </w:p>
    <w:p>
      <w:r>
        <w:rPr>
          <w:color w:val="333333"/>
          <w:sz w:val="22"/>
        </w:rPr>
        <w:t>In 2026, athletes are subjected to algorithmic pressure. A single bad game can trigger a wave of toxic virality, heavily amplified by AI and engagement algorithms designed to profit off outrage. You cannot control the algorithm, but you can control your consumption.</w:t>
      </w:r>
    </w:p>
    <w:p>
      <w:r>
        <w:rPr>
          <w:i/>
          <w:color w:val="333333"/>
          <w:sz w:val="22"/>
        </w:rPr>
        <w:t>Athlete Life Lesson: Your self-worth cannot be tied to a fluctuating follower count or a trending hashtag.</w:t>
      </w:r>
    </w:p>
    <w:p>
      <w:r>
        <w:rPr>
          <w:b/>
          <w:color w:val="333333"/>
          <w:sz w:val="22"/>
        </w:rPr>
        <w:t>Reflection Question: What boundaries do you need to set with your device during the season?</w:t>
      </w:r>
    </w:p>
    <w:p/>
    <w:p/>
    <w:p/>
    <w:p>
      <w:r>
        <w:rPr>
          <w:i/>
          <w:color w:val="333333"/>
          <w:sz w:val="22"/>
        </w:rPr>
        <w:t>Prayer: God, help me to anchor my identity in truth, not in the fluctuating opinions of the internet.</w:t>
      </w:r>
    </w:p>
    <w:p>
      <w:r>
        <w:br w:type="page"/>
      </w:r>
    </w:p>
    <w:p>
      <w:r>
        <w:rPr>
          <w:b/>
          <w:color w:val="D4AF37"/>
          <w:sz w:val="32"/>
        </w:rPr>
        <w:t>Day 8: Managing the Entourage</w:t>
      </w:r>
    </w:p>
    <w:p>
      <w:r>
        <w:rPr>
          <w:b/>
          <w:color w:val="333333"/>
          <w:sz w:val="22"/>
        </w:rPr>
        <w:t>Scripture: Proverbs 13:20 - 'Walk with the wise and become wise, for a companion of fools suffers harm.'</w:t>
      </w:r>
    </w:p>
    <w:p>
      <w:r>
        <w:rPr>
          <w:color w:val="333333"/>
          <w:sz w:val="22"/>
        </w:rPr>
        <w:t>When you secure the bag, everyone wants a piece of it. Managing an entourage is one of the most difficult challenges for an elite prospect. You have to be willing to have hard conversations with childhood friends and family members who may not be equipped to help manage a multi-million dollar enterprise.</w:t>
      </w:r>
    </w:p>
    <w:p>
      <w:r>
        <w:rPr>
          <w:i/>
          <w:color w:val="333333"/>
          <w:sz w:val="22"/>
        </w:rPr>
        <w:t>Athlete Life Lesson: You are the CEO of your life. A CEO does not hire out of guilt.</w:t>
      </w:r>
    </w:p>
    <w:p>
      <w:r>
        <w:rPr>
          <w:b/>
          <w:color w:val="333333"/>
          <w:sz w:val="22"/>
        </w:rPr>
        <w:t>Reflection Question: Are the people closest to you protecting your peace or adding to your pressure?</w:t>
      </w:r>
    </w:p>
    <w:p/>
    <w:p/>
    <w:p/>
    <w:p>
      <w:r>
        <w:rPr>
          <w:i/>
          <w:color w:val="333333"/>
          <w:sz w:val="22"/>
        </w:rPr>
        <w:t>Prayer: Lord, grant me the wisdom to discern who should be in my inner circle, and the courage to set boundaries.</w:t>
      </w:r>
    </w:p>
    <w:p>
      <w:r>
        <w:br w:type="page"/>
      </w:r>
    </w:p>
    <w:p>
      <w:r>
        <w:rPr>
          <w:b/>
          <w:color w:val="D4AF37"/>
          <w:sz w:val="32"/>
        </w:rPr>
        <w:t>Day 9: The Illusion of Perfection</w:t>
      </w:r>
    </w:p>
    <w:p>
      <w:r>
        <w:rPr>
          <w:b/>
          <w:color w:val="333333"/>
          <w:sz w:val="22"/>
        </w:rPr>
        <w:t>Scripture: 2 Corinthians 12:9 - 'My grace is sufficient for you, for my power is made perfect in weakness.'</w:t>
      </w:r>
    </w:p>
    <w:p>
      <w:r>
        <w:rPr>
          <w:color w:val="333333"/>
          <w:sz w:val="22"/>
        </w:rPr>
        <w:t>Sponsors expect you to be flawless. Fans expect you to be superhuman. This pressure to maintain a perfectly curated image will eventually crush you. Authenticity is far more sustainable than perfection.</w:t>
      </w:r>
    </w:p>
    <w:p>
      <w:r>
        <w:rPr>
          <w:i/>
          <w:color w:val="333333"/>
          <w:sz w:val="22"/>
        </w:rPr>
        <w:t>Athlete Life Lesson: Vulnerability is a strength, not a liability. The greatest leaders own their mistakes.</w:t>
      </w:r>
    </w:p>
    <w:p>
      <w:r>
        <w:rPr>
          <w:b/>
          <w:color w:val="333333"/>
          <w:sz w:val="22"/>
        </w:rPr>
        <w:t>Reflection Question: What is one area where you are trying too hard to maintain a perfect image?</w:t>
      </w:r>
    </w:p>
    <w:p/>
    <w:p/>
    <w:p/>
    <w:p>
      <w:r>
        <w:rPr>
          <w:i/>
          <w:color w:val="333333"/>
          <w:sz w:val="22"/>
        </w:rPr>
        <w:t>Prayer: God, release me from the exhausting pursuit of perfection. Let me find strength in my authenticity.</w:t>
      </w:r>
    </w:p>
    <w:p>
      <w:r>
        <w:br w:type="page"/>
      </w:r>
    </w:p>
    <w:p>
      <w:r>
        <w:rPr>
          <w:b/>
          <w:color w:val="D4AF37"/>
          <w:sz w:val="32"/>
        </w:rPr>
        <w:t>Day 10: The Dopamine Crash</w:t>
      </w:r>
    </w:p>
    <w:p>
      <w:r>
        <w:rPr>
          <w:b/>
          <w:color w:val="333333"/>
          <w:sz w:val="22"/>
        </w:rPr>
        <w:t>Scripture: 1 Kings 19:4 - 'He came to a broom bush, sat down under it and prayed that he might die. I have had enough, Lord, he said.'</w:t>
      </w:r>
    </w:p>
    <w:p>
      <w:r>
        <w:rPr>
          <w:color w:val="333333"/>
          <w:sz w:val="22"/>
        </w:rPr>
        <w:t>The post-championship or post-Olympics crash is a documented phenomenon. After years of intense focus and the massive dopamine spike of a gold medal or a massive contract signing, the brain struggles to recalibrate. The quiet that follows the loudest moments of your life can feel terrifying.</w:t>
      </w:r>
    </w:p>
    <w:p>
      <w:r>
        <w:rPr>
          <w:i/>
          <w:color w:val="333333"/>
          <w:sz w:val="22"/>
        </w:rPr>
        <w:t>Athlete Life Lesson: The high of achievement is temporary. You must cultivate joy in the mundane.</w:t>
      </w:r>
    </w:p>
    <w:p>
      <w:r>
        <w:rPr>
          <w:b/>
          <w:color w:val="333333"/>
          <w:sz w:val="22"/>
        </w:rPr>
        <w:t>Reflection Question: What hobbies do you have that do not involve competition or performance?</w:t>
      </w:r>
    </w:p>
    <w:p/>
    <w:p/>
    <w:p/>
    <w:p>
      <w:r>
        <w:rPr>
          <w:i/>
          <w:color w:val="333333"/>
          <w:sz w:val="22"/>
        </w:rPr>
        <w:t>Prayer: Lord, teach me how to rest. Give me joy in the quiet days.</w:t>
      </w:r>
    </w:p>
    <w:p>
      <w:r>
        <w:br w:type="page"/>
      </w:r>
    </w:p>
    <w:p>
      <w:r>
        <w:rPr>
          <w:b/>
          <w:color w:val="D4AF37"/>
          <w:sz w:val="32"/>
        </w:rPr>
        <w:t>Day 11: The Isolation of Greatness</w:t>
      </w:r>
    </w:p>
    <w:p>
      <w:r>
        <w:rPr>
          <w:b/>
          <w:color w:val="333333"/>
          <w:sz w:val="22"/>
        </w:rPr>
        <w:t>Scripture: Mark 1:35 - 'Very early in the morning, while it was still dark, Jesus got up, left the house and went off to a solitary place, where he prayed.'</w:t>
      </w:r>
    </w:p>
    <w:p>
      <w:r>
        <w:rPr>
          <w:color w:val="333333"/>
          <w:sz w:val="22"/>
        </w:rPr>
        <w:t>The higher you climb, the smaller your circle becomes. Being a multi-million dollar athlete or a top-tier prospect often means you are isolated. Your friends back home might not understand your reality, and the people around you may only be there for the access you provide. In these moments of intense isolation, remember that solitary places are where the greatest clarity is found.</w:t>
      </w:r>
    </w:p>
    <w:p>
      <w:r>
        <w:rPr>
          <w:i/>
          <w:color w:val="333333"/>
          <w:sz w:val="22"/>
        </w:rPr>
        <w:t>Athlete Life Lesson: Isolation is not a punishment; it is a prerequisite for elevation. Use your quiet time to fortify your spirit, not to scroll through comments.</w:t>
      </w:r>
    </w:p>
    <w:p>
      <w:r>
        <w:rPr>
          <w:b/>
          <w:color w:val="333333"/>
          <w:sz w:val="22"/>
        </w:rPr>
        <w:t>Reflection Question: Who is one person in your life who loves you for who you are, not for your brand?</w:t>
      </w:r>
    </w:p>
    <w:p/>
    <w:p/>
    <w:p/>
    <w:p>
      <w:r>
        <w:rPr>
          <w:i/>
          <w:color w:val="333333"/>
          <w:sz w:val="22"/>
        </w:rPr>
        <w:t>Prayer: Lord, give me peace in the quiet moments. Protect my mind from the noise of the crowd.</w:t>
      </w:r>
    </w:p>
    <w:p>
      <w:r>
        <w:br w:type="page"/>
      </w:r>
    </w:p>
    <w:p>
      <w:r>
        <w:rPr>
          <w:b/>
          <w:color w:val="D4AF37"/>
          <w:sz w:val="32"/>
        </w:rPr>
        <w:t>Day 12: Algorithms vs. Reality</w:t>
      </w:r>
    </w:p>
    <w:p>
      <w:r>
        <w:rPr>
          <w:b/>
          <w:color w:val="333333"/>
          <w:sz w:val="22"/>
        </w:rPr>
        <w:t>Scripture: Proverbs 4:23 - 'Above all else, guard your heart, for everything you do flows from it.'</w:t>
      </w:r>
    </w:p>
    <w:p>
      <w:r>
        <w:rPr>
          <w:color w:val="333333"/>
          <w:sz w:val="22"/>
        </w:rPr>
        <w:t>In 2026, athletes are subjected to algorithmic pressure. A single bad game can trigger a wave of toxic virality, heavily amplified by AI and engagement algorithms designed to profit off outrage. You cannot control the algorithm, but you can control your consumption.</w:t>
      </w:r>
    </w:p>
    <w:p>
      <w:r>
        <w:rPr>
          <w:i/>
          <w:color w:val="333333"/>
          <w:sz w:val="22"/>
        </w:rPr>
        <w:t>Athlete Life Lesson: Your self-worth cannot be tied to a fluctuating follower count or a trending hashtag.</w:t>
      </w:r>
    </w:p>
    <w:p>
      <w:r>
        <w:rPr>
          <w:b/>
          <w:color w:val="333333"/>
          <w:sz w:val="22"/>
        </w:rPr>
        <w:t>Reflection Question: What boundaries do you need to set with your device during the season?</w:t>
      </w:r>
    </w:p>
    <w:p/>
    <w:p/>
    <w:p/>
    <w:p>
      <w:r>
        <w:rPr>
          <w:i/>
          <w:color w:val="333333"/>
          <w:sz w:val="22"/>
        </w:rPr>
        <w:t>Prayer: God, help me to anchor my identity in truth, not in the fluctuating opinions of the internet.</w:t>
      </w:r>
    </w:p>
    <w:p>
      <w:r>
        <w:br w:type="page"/>
      </w:r>
    </w:p>
    <w:p>
      <w:r>
        <w:rPr>
          <w:b/>
          <w:color w:val="D4AF37"/>
          <w:sz w:val="32"/>
        </w:rPr>
        <w:t>Day 13: Managing the Entourage</w:t>
      </w:r>
    </w:p>
    <w:p>
      <w:r>
        <w:rPr>
          <w:b/>
          <w:color w:val="333333"/>
          <w:sz w:val="22"/>
        </w:rPr>
        <w:t>Scripture: Proverbs 13:20 - 'Walk with the wise and become wise, for a companion of fools suffers harm.'</w:t>
      </w:r>
    </w:p>
    <w:p>
      <w:r>
        <w:rPr>
          <w:color w:val="333333"/>
          <w:sz w:val="22"/>
        </w:rPr>
        <w:t>When you secure the bag, everyone wants a piece of it. Managing an entourage is one of the most difficult challenges for an elite prospect. You have to be willing to have hard conversations with childhood friends and family members who may not be equipped to help manage a multi-million dollar enterprise.</w:t>
      </w:r>
    </w:p>
    <w:p>
      <w:r>
        <w:rPr>
          <w:i/>
          <w:color w:val="333333"/>
          <w:sz w:val="22"/>
        </w:rPr>
        <w:t>Athlete Life Lesson: You are the CEO of your life. A CEO does not hire out of guilt.</w:t>
      </w:r>
    </w:p>
    <w:p>
      <w:r>
        <w:rPr>
          <w:b/>
          <w:color w:val="333333"/>
          <w:sz w:val="22"/>
        </w:rPr>
        <w:t>Reflection Question: Are the people closest to you protecting your peace or adding to your pressure?</w:t>
      </w:r>
    </w:p>
    <w:p/>
    <w:p/>
    <w:p/>
    <w:p>
      <w:r>
        <w:rPr>
          <w:i/>
          <w:color w:val="333333"/>
          <w:sz w:val="22"/>
        </w:rPr>
        <w:t>Prayer: Lord, grant me the wisdom to discern who should be in my inner circle, and the courage to set boundaries.</w:t>
      </w:r>
    </w:p>
    <w:p>
      <w:r>
        <w:br w:type="page"/>
      </w:r>
    </w:p>
    <w:p>
      <w:r>
        <w:rPr>
          <w:b/>
          <w:color w:val="D4AF37"/>
          <w:sz w:val="32"/>
        </w:rPr>
        <w:t>Day 14: The Illusion of Perfection</w:t>
      </w:r>
    </w:p>
    <w:p>
      <w:r>
        <w:rPr>
          <w:b/>
          <w:color w:val="333333"/>
          <w:sz w:val="22"/>
        </w:rPr>
        <w:t>Scripture: 2 Corinthians 12:9 - 'My grace is sufficient for you, for my power is made perfect in weakness.'</w:t>
      </w:r>
    </w:p>
    <w:p>
      <w:r>
        <w:rPr>
          <w:color w:val="333333"/>
          <w:sz w:val="22"/>
        </w:rPr>
        <w:t>Sponsors expect you to be flawless. Fans expect you to be superhuman. This pressure to maintain a perfectly curated image will eventually crush you. Authenticity is far more sustainable than perfection.</w:t>
      </w:r>
    </w:p>
    <w:p>
      <w:r>
        <w:rPr>
          <w:i/>
          <w:color w:val="333333"/>
          <w:sz w:val="22"/>
        </w:rPr>
        <w:t>Athlete Life Lesson: Vulnerability is a strength, not a liability. The greatest leaders own their mistakes.</w:t>
      </w:r>
    </w:p>
    <w:p>
      <w:r>
        <w:rPr>
          <w:b/>
          <w:color w:val="333333"/>
          <w:sz w:val="22"/>
        </w:rPr>
        <w:t>Reflection Question: What is one area where you are trying too hard to maintain a perfect image?</w:t>
      </w:r>
    </w:p>
    <w:p/>
    <w:p/>
    <w:p/>
    <w:p>
      <w:r>
        <w:rPr>
          <w:i/>
          <w:color w:val="333333"/>
          <w:sz w:val="22"/>
        </w:rPr>
        <w:t>Prayer: God, release me from the exhausting pursuit of perfection. Let me find strength in my authenticity.</w:t>
      </w:r>
    </w:p>
    <w:p>
      <w:r>
        <w:br w:type="page"/>
      </w:r>
    </w:p>
    <w:p>
      <w:r>
        <w:rPr>
          <w:b/>
          <w:color w:val="D4AF37"/>
          <w:sz w:val="32"/>
        </w:rPr>
        <w:t>Day 15: The Dopamine Crash</w:t>
      </w:r>
    </w:p>
    <w:p>
      <w:r>
        <w:rPr>
          <w:b/>
          <w:color w:val="333333"/>
          <w:sz w:val="22"/>
        </w:rPr>
        <w:t>Scripture: 1 Kings 19:4 - 'He came to a broom bush, sat down under it and prayed that he might die. I have had enough, Lord, he said.'</w:t>
      </w:r>
    </w:p>
    <w:p>
      <w:r>
        <w:rPr>
          <w:color w:val="333333"/>
          <w:sz w:val="22"/>
        </w:rPr>
        <w:t>The post-championship or post-Olympics crash is a documented phenomenon. After years of intense focus and the massive dopamine spike of a gold medal or a massive contract signing, the brain struggles to recalibrate. The quiet that follows the loudest moments of your life can feel terrifying.</w:t>
      </w:r>
    </w:p>
    <w:p>
      <w:r>
        <w:rPr>
          <w:i/>
          <w:color w:val="333333"/>
          <w:sz w:val="22"/>
        </w:rPr>
        <w:t>Athlete Life Lesson: The high of achievement is temporary. You must cultivate joy in the mundane.</w:t>
      </w:r>
    </w:p>
    <w:p>
      <w:r>
        <w:rPr>
          <w:b/>
          <w:color w:val="333333"/>
          <w:sz w:val="22"/>
        </w:rPr>
        <w:t>Reflection Question: What hobbies do you have that do not involve competition or performance?</w:t>
      </w:r>
    </w:p>
    <w:p/>
    <w:p/>
    <w:p/>
    <w:p>
      <w:r>
        <w:rPr>
          <w:i/>
          <w:color w:val="333333"/>
          <w:sz w:val="22"/>
        </w:rPr>
        <w:t>Prayer: Lord, teach me how to rest. Give me joy in the quiet days.</w:t>
      </w:r>
    </w:p>
    <w:p>
      <w:r>
        <w:br w:type="page"/>
      </w:r>
    </w:p>
    <w:p>
      <w:r>
        <w:rPr>
          <w:b/>
          <w:color w:val="D4AF37"/>
          <w:sz w:val="32"/>
        </w:rPr>
        <w:t>Day 16: The Isolation of Greatness</w:t>
      </w:r>
    </w:p>
    <w:p>
      <w:r>
        <w:rPr>
          <w:b/>
          <w:color w:val="333333"/>
          <w:sz w:val="22"/>
        </w:rPr>
        <w:t>Scripture: Mark 1:35 - 'Very early in the morning, while it was still dark, Jesus got up, left the house and went off to a solitary place, where he prayed.'</w:t>
      </w:r>
    </w:p>
    <w:p>
      <w:r>
        <w:rPr>
          <w:color w:val="333333"/>
          <w:sz w:val="22"/>
        </w:rPr>
        <w:t>The higher you climb, the smaller your circle becomes. Being a multi-million dollar athlete or a top-tier prospect often means you are isolated. Your friends back home might not understand your reality, and the people around you may only be there for the access you provide. In these moments of intense isolation, remember that solitary places are where the greatest clarity is found.</w:t>
      </w:r>
    </w:p>
    <w:p>
      <w:r>
        <w:rPr>
          <w:i/>
          <w:color w:val="333333"/>
          <w:sz w:val="22"/>
        </w:rPr>
        <w:t>Athlete Life Lesson: Isolation is not a punishment; it is a prerequisite for elevation. Use your quiet time to fortify your spirit, not to scroll through comments.</w:t>
      </w:r>
    </w:p>
    <w:p>
      <w:r>
        <w:rPr>
          <w:b/>
          <w:color w:val="333333"/>
          <w:sz w:val="22"/>
        </w:rPr>
        <w:t>Reflection Question: Who is one person in your life who loves you for who you are, not for your brand?</w:t>
      </w:r>
    </w:p>
    <w:p/>
    <w:p/>
    <w:p/>
    <w:p>
      <w:r>
        <w:rPr>
          <w:i/>
          <w:color w:val="333333"/>
          <w:sz w:val="22"/>
        </w:rPr>
        <w:t>Prayer: Lord, give me peace in the quiet moments. Protect my mind from the noise of the crowd.</w:t>
      </w:r>
    </w:p>
    <w:p>
      <w:r>
        <w:br w:type="page"/>
      </w:r>
    </w:p>
    <w:p>
      <w:r>
        <w:rPr>
          <w:b/>
          <w:color w:val="D4AF37"/>
          <w:sz w:val="32"/>
        </w:rPr>
        <w:t>Day 17: Algorithms vs. Reality</w:t>
      </w:r>
    </w:p>
    <w:p>
      <w:r>
        <w:rPr>
          <w:b/>
          <w:color w:val="333333"/>
          <w:sz w:val="22"/>
        </w:rPr>
        <w:t>Scripture: Proverbs 4:23 - 'Above all else, guard your heart, for everything you do flows from it.'</w:t>
      </w:r>
    </w:p>
    <w:p>
      <w:r>
        <w:rPr>
          <w:color w:val="333333"/>
          <w:sz w:val="22"/>
        </w:rPr>
        <w:t>In 2026, athletes are subjected to algorithmic pressure. A single bad game can trigger a wave of toxic virality, heavily amplified by AI and engagement algorithms designed to profit off outrage. You cannot control the algorithm, but you can control your consumption.</w:t>
      </w:r>
    </w:p>
    <w:p>
      <w:r>
        <w:rPr>
          <w:i/>
          <w:color w:val="333333"/>
          <w:sz w:val="22"/>
        </w:rPr>
        <w:t>Athlete Life Lesson: Your self-worth cannot be tied to a fluctuating follower count or a trending hashtag.</w:t>
      </w:r>
    </w:p>
    <w:p>
      <w:r>
        <w:rPr>
          <w:b/>
          <w:color w:val="333333"/>
          <w:sz w:val="22"/>
        </w:rPr>
        <w:t>Reflection Question: What boundaries do you need to set with your device during the season?</w:t>
      </w:r>
    </w:p>
    <w:p/>
    <w:p/>
    <w:p/>
    <w:p>
      <w:r>
        <w:rPr>
          <w:i/>
          <w:color w:val="333333"/>
          <w:sz w:val="22"/>
        </w:rPr>
        <w:t>Prayer: God, help me to anchor my identity in truth, not in the fluctuating opinions of the internet.</w:t>
      </w:r>
    </w:p>
    <w:p>
      <w:r>
        <w:br w:type="page"/>
      </w:r>
    </w:p>
    <w:p>
      <w:r>
        <w:rPr>
          <w:b/>
          <w:color w:val="D4AF37"/>
          <w:sz w:val="32"/>
        </w:rPr>
        <w:t>Day 18: Managing the Entourage</w:t>
      </w:r>
    </w:p>
    <w:p>
      <w:r>
        <w:rPr>
          <w:b/>
          <w:color w:val="333333"/>
          <w:sz w:val="22"/>
        </w:rPr>
        <w:t>Scripture: Proverbs 13:20 - 'Walk with the wise and become wise, for a companion of fools suffers harm.'</w:t>
      </w:r>
    </w:p>
    <w:p>
      <w:r>
        <w:rPr>
          <w:color w:val="333333"/>
          <w:sz w:val="22"/>
        </w:rPr>
        <w:t>When you secure the bag, everyone wants a piece of it. Managing an entourage is one of the most difficult challenges for an elite prospect. You have to be willing to have hard conversations with childhood friends and family members who may not be equipped to help manage a multi-million dollar enterprise.</w:t>
      </w:r>
    </w:p>
    <w:p>
      <w:r>
        <w:rPr>
          <w:i/>
          <w:color w:val="333333"/>
          <w:sz w:val="22"/>
        </w:rPr>
        <w:t>Athlete Life Lesson: You are the CEO of your life. A CEO does not hire out of guilt.</w:t>
      </w:r>
    </w:p>
    <w:p>
      <w:r>
        <w:rPr>
          <w:b/>
          <w:color w:val="333333"/>
          <w:sz w:val="22"/>
        </w:rPr>
        <w:t>Reflection Question: Are the people closest to you protecting your peace or adding to your pressure?</w:t>
      </w:r>
    </w:p>
    <w:p/>
    <w:p/>
    <w:p/>
    <w:p>
      <w:r>
        <w:rPr>
          <w:i/>
          <w:color w:val="333333"/>
          <w:sz w:val="22"/>
        </w:rPr>
        <w:t>Prayer: Lord, grant me the wisdom to discern who should be in my inner circle, and the courage to set boundaries.</w:t>
      </w:r>
    </w:p>
    <w:p>
      <w:r>
        <w:br w:type="page"/>
      </w:r>
    </w:p>
    <w:p>
      <w:r>
        <w:rPr>
          <w:b/>
          <w:color w:val="D4AF37"/>
          <w:sz w:val="32"/>
        </w:rPr>
        <w:t>Day 19: The Illusion of Perfection</w:t>
      </w:r>
    </w:p>
    <w:p>
      <w:r>
        <w:rPr>
          <w:b/>
          <w:color w:val="333333"/>
          <w:sz w:val="22"/>
        </w:rPr>
        <w:t>Scripture: 2 Corinthians 12:9 - 'My grace is sufficient for you, for my power is made perfect in weakness.'</w:t>
      </w:r>
    </w:p>
    <w:p>
      <w:r>
        <w:rPr>
          <w:color w:val="333333"/>
          <w:sz w:val="22"/>
        </w:rPr>
        <w:t>Sponsors expect you to be flawless. Fans expect you to be superhuman. This pressure to maintain a perfectly curated image will eventually crush you. Authenticity is far more sustainable than perfection.</w:t>
      </w:r>
    </w:p>
    <w:p>
      <w:r>
        <w:rPr>
          <w:i/>
          <w:color w:val="333333"/>
          <w:sz w:val="22"/>
        </w:rPr>
        <w:t>Athlete Life Lesson: Vulnerability is a strength, not a liability. The greatest leaders own their mistakes.</w:t>
      </w:r>
    </w:p>
    <w:p>
      <w:r>
        <w:rPr>
          <w:b/>
          <w:color w:val="333333"/>
          <w:sz w:val="22"/>
        </w:rPr>
        <w:t>Reflection Question: What is one area where you are trying too hard to maintain a perfect image?</w:t>
      </w:r>
    </w:p>
    <w:p/>
    <w:p/>
    <w:p/>
    <w:p>
      <w:r>
        <w:rPr>
          <w:i/>
          <w:color w:val="333333"/>
          <w:sz w:val="22"/>
        </w:rPr>
        <w:t>Prayer: God, release me from the exhausting pursuit of perfection. Let me find strength in my authenticity.</w:t>
      </w:r>
    </w:p>
    <w:p>
      <w:r>
        <w:br w:type="page"/>
      </w:r>
    </w:p>
    <w:p>
      <w:r>
        <w:rPr>
          <w:b/>
          <w:color w:val="D4AF37"/>
          <w:sz w:val="32"/>
        </w:rPr>
        <w:t>Day 20: The Dopamine Crash</w:t>
      </w:r>
    </w:p>
    <w:p>
      <w:r>
        <w:rPr>
          <w:b/>
          <w:color w:val="333333"/>
          <w:sz w:val="22"/>
        </w:rPr>
        <w:t>Scripture: 1 Kings 19:4 - 'He came to a broom bush, sat down under it and prayed that he might die. I have had enough, Lord, he said.'</w:t>
      </w:r>
    </w:p>
    <w:p>
      <w:r>
        <w:rPr>
          <w:color w:val="333333"/>
          <w:sz w:val="22"/>
        </w:rPr>
        <w:t>The post-championship or post-Olympics crash is a documented phenomenon. After years of intense focus and the massive dopamine spike of a gold medal or a massive contract signing, the brain struggles to recalibrate. The quiet that follows the loudest moments of your life can feel terrifying.</w:t>
      </w:r>
    </w:p>
    <w:p>
      <w:r>
        <w:rPr>
          <w:i/>
          <w:color w:val="333333"/>
          <w:sz w:val="22"/>
        </w:rPr>
        <w:t>Athlete Life Lesson: The high of achievement is temporary. You must cultivate joy in the mundane.</w:t>
      </w:r>
    </w:p>
    <w:p>
      <w:r>
        <w:rPr>
          <w:b/>
          <w:color w:val="333333"/>
          <w:sz w:val="22"/>
        </w:rPr>
        <w:t>Reflection Question: What hobbies do you have that do not involve competition or performance?</w:t>
      </w:r>
    </w:p>
    <w:p/>
    <w:p/>
    <w:p/>
    <w:p>
      <w:r>
        <w:rPr>
          <w:i/>
          <w:color w:val="333333"/>
          <w:sz w:val="22"/>
        </w:rPr>
        <w:t>Prayer: Lord, teach me how to rest. Give me joy in the quiet days.</w:t>
      </w:r>
    </w:p>
    <w:p>
      <w:r>
        <w:br w:type="page"/>
      </w:r>
    </w:p>
    <w:p>
      <w:r>
        <w:rPr>
          <w:b/>
          <w:color w:val="D4AF37"/>
          <w:sz w:val="32"/>
        </w:rPr>
        <w:t>Day 21: The Isolation of Greatness</w:t>
      </w:r>
    </w:p>
    <w:p>
      <w:r>
        <w:rPr>
          <w:b/>
          <w:color w:val="333333"/>
          <w:sz w:val="22"/>
        </w:rPr>
        <w:t>Scripture: Mark 1:35 - 'Very early in the morning, while it was still dark, Jesus got up, left the house and went off to a solitary place, where he prayed.'</w:t>
      </w:r>
    </w:p>
    <w:p>
      <w:r>
        <w:rPr>
          <w:color w:val="333333"/>
          <w:sz w:val="22"/>
        </w:rPr>
        <w:t>The higher you climb, the smaller your circle becomes. Being a multi-million dollar athlete or a top-tier prospect often means you are isolated. Your friends back home might not understand your reality, and the people around you may only be there for the access you provide. In these moments of intense isolation, remember that solitary places are where the greatest clarity is found.</w:t>
      </w:r>
    </w:p>
    <w:p>
      <w:r>
        <w:rPr>
          <w:i/>
          <w:color w:val="333333"/>
          <w:sz w:val="22"/>
        </w:rPr>
        <w:t>Athlete Life Lesson: Isolation is not a punishment; it is a prerequisite for elevation. Use your quiet time to fortify your spirit, not to scroll through comments.</w:t>
      </w:r>
    </w:p>
    <w:p>
      <w:r>
        <w:rPr>
          <w:b/>
          <w:color w:val="333333"/>
          <w:sz w:val="22"/>
        </w:rPr>
        <w:t>Reflection Question: Who is one person in your life who loves you for who you are, not for your brand?</w:t>
      </w:r>
    </w:p>
    <w:p/>
    <w:p/>
    <w:p/>
    <w:p>
      <w:r>
        <w:rPr>
          <w:i/>
          <w:color w:val="333333"/>
          <w:sz w:val="22"/>
        </w:rPr>
        <w:t>Prayer: Lord, give me peace in the quiet moments. Protect my mind from the noise of the crowd.</w:t>
      </w:r>
    </w:p>
    <w:p>
      <w:r>
        <w:br w:type="page"/>
      </w:r>
    </w:p>
    <w:p>
      <w:r>
        <w:rPr>
          <w:b/>
          <w:color w:val="D4AF37"/>
          <w:sz w:val="32"/>
        </w:rPr>
        <w:t>Day 22: Algorithms vs. Reality</w:t>
      </w:r>
    </w:p>
    <w:p>
      <w:r>
        <w:rPr>
          <w:b/>
          <w:color w:val="333333"/>
          <w:sz w:val="22"/>
        </w:rPr>
        <w:t>Scripture: Proverbs 4:23 - 'Above all else, guard your heart, for everything you do flows from it.'</w:t>
      </w:r>
    </w:p>
    <w:p>
      <w:r>
        <w:rPr>
          <w:color w:val="333333"/>
          <w:sz w:val="22"/>
        </w:rPr>
        <w:t>In 2026, athletes are subjected to algorithmic pressure. A single bad game can trigger a wave of toxic virality, heavily amplified by AI and engagement algorithms designed to profit off outrage. You cannot control the algorithm, but you can control your consumption.</w:t>
      </w:r>
    </w:p>
    <w:p>
      <w:r>
        <w:rPr>
          <w:i/>
          <w:color w:val="333333"/>
          <w:sz w:val="22"/>
        </w:rPr>
        <w:t>Athlete Life Lesson: Your self-worth cannot be tied to a fluctuating follower count or a trending hashtag.</w:t>
      </w:r>
    </w:p>
    <w:p>
      <w:r>
        <w:rPr>
          <w:b/>
          <w:color w:val="333333"/>
          <w:sz w:val="22"/>
        </w:rPr>
        <w:t>Reflection Question: What boundaries do you need to set with your device during the season?</w:t>
      </w:r>
    </w:p>
    <w:p/>
    <w:p/>
    <w:p/>
    <w:p>
      <w:r>
        <w:rPr>
          <w:i/>
          <w:color w:val="333333"/>
          <w:sz w:val="22"/>
        </w:rPr>
        <w:t>Prayer: God, help me to anchor my identity in truth, not in the fluctuating opinions of the internet.</w:t>
      </w:r>
    </w:p>
    <w:p>
      <w:r>
        <w:br w:type="page"/>
      </w:r>
    </w:p>
    <w:p>
      <w:r>
        <w:rPr>
          <w:b/>
          <w:color w:val="D4AF37"/>
          <w:sz w:val="32"/>
        </w:rPr>
        <w:t>Day 23: Managing the Entourage</w:t>
      </w:r>
    </w:p>
    <w:p>
      <w:r>
        <w:rPr>
          <w:b/>
          <w:color w:val="333333"/>
          <w:sz w:val="22"/>
        </w:rPr>
        <w:t>Scripture: Proverbs 13:20 - 'Walk with the wise and become wise, for a companion of fools suffers harm.'</w:t>
      </w:r>
    </w:p>
    <w:p>
      <w:r>
        <w:rPr>
          <w:color w:val="333333"/>
          <w:sz w:val="22"/>
        </w:rPr>
        <w:t>When you secure the bag, everyone wants a piece of it. Managing an entourage is one of the most difficult challenges for an elite prospect. You have to be willing to have hard conversations with childhood friends and family members who may not be equipped to help manage a multi-million dollar enterprise.</w:t>
      </w:r>
    </w:p>
    <w:p>
      <w:r>
        <w:rPr>
          <w:i/>
          <w:color w:val="333333"/>
          <w:sz w:val="22"/>
        </w:rPr>
        <w:t>Athlete Life Lesson: You are the CEO of your life. A CEO does not hire out of guilt.</w:t>
      </w:r>
    </w:p>
    <w:p>
      <w:r>
        <w:rPr>
          <w:b/>
          <w:color w:val="333333"/>
          <w:sz w:val="22"/>
        </w:rPr>
        <w:t>Reflection Question: Are the people closest to you protecting your peace or adding to your pressure?</w:t>
      </w:r>
    </w:p>
    <w:p/>
    <w:p/>
    <w:p/>
    <w:p>
      <w:r>
        <w:rPr>
          <w:i/>
          <w:color w:val="333333"/>
          <w:sz w:val="22"/>
        </w:rPr>
        <w:t>Prayer: Lord, grant me the wisdom to discern who should be in my inner circle, and the courage to set boundaries.</w:t>
      </w:r>
    </w:p>
    <w:p>
      <w:r>
        <w:br w:type="page"/>
      </w:r>
    </w:p>
    <w:p>
      <w:r>
        <w:rPr>
          <w:b/>
          <w:color w:val="D4AF37"/>
          <w:sz w:val="32"/>
        </w:rPr>
        <w:t>Day 24: The Illusion of Perfection</w:t>
      </w:r>
    </w:p>
    <w:p>
      <w:r>
        <w:rPr>
          <w:b/>
          <w:color w:val="333333"/>
          <w:sz w:val="22"/>
        </w:rPr>
        <w:t>Scripture: 2 Corinthians 12:9 - 'My grace is sufficient for you, for my power is made perfect in weakness.'</w:t>
      </w:r>
    </w:p>
    <w:p>
      <w:r>
        <w:rPr>
          <w:color w:val="333333"/>
          <w:sz w:val="22"/>
        </w:rPr>
        <w:t>Sponsors expect you to be flawless. Fans expect you to be superhuman. This pressure to maintain a perfectly curated image will eventually crush you. Authenticity is far more sustainable than perfection.</w:t>
      </w:r>
    </w:p>
    <w:p>
      <w:r>
        <w:rPr>
          <w:i/>
          <w:color w:val="333333"/>
          <w:sz w:val="22"/>
        </w:rPr>
        <w:t>Athlete Life Lesson: Vulnerability is a strength, not a liability. The greatest leaders own their mistakes.</w:t>
      </w:r>
    </w:p>
    <w:p>
      <w:r>
        <w:rPr>
          <w:b/>
          <w:color w:val="333333"/>
          <w:sz w:val="22"/>
        </w:rPr>
        <w:t>Reflection Question: What is one area where you are trying too hard to maintain a perfect image?</w:t>
      </w:r>
    </w:p>
    <w:p/>
    <w:p/>
    <w:p/>
    <w:p>
      <w:r>
        <w:rPr>
          <w:i/>
          <w:color w:val="333333"/>
          <w:sz w:val="22"/>
        </w:rPr>
        <w:t>Prayer: God, release me from the exhausting pursuit of perfection. Let me find strength in my authenticity.</w:t>
      </w:r>
    </w:p>
    <w:p>
      <w:r>
        <w:br w:type="page"/>
      </w:r>
    </w:p>
    <w:p>
      <w:r>
        <w:rPr>
          <w:b/>
          <w:color w:val="D4AF37"/>
          <w:sz w:val="32"/>
        </w:rPr>
        <w:t>Day 25: The Dopamine Crash</w:t>
      </w:r>
    </w:p>
    <w:p>
      <w:r>
        <w:rPr>
          <w:b/>
          <w:color w:val="333333"/>
          <w:sz w:val="22"/>
        </w:rPr>
        <w:t>Scripture: 1 Kings 19:4 - 'He came to a broom bush, sat down under it and prayed that he might die. I have had enough, Lord, he said.'</w:t>
      </w:r>
    </w:p>
    <w:p>
      <w:r>
        <w:rPr>
          <w:color w:val="333333"/>
          <w:sz w:val="22"/>
        </w:rPr>
        <w:t>The post-championship or post-Olympics crash is a documented phenomenon. After years of intense focus and the massive dopamine spike of a gold medal or a massive contract signing, the brain struggles to recalibrate. The quiet that follows the loudest moments of your life can feel terrifying.</w:t>
      </w:r>
    </w:p>
    <w:p>
      <w:r>
        <w:rPr>
          <w:i/>
          <w:color w:val="333333"/>
          <w:sz w:val="22"/>
        </w:rPr>
        <w:t>Athlete Life Lesson: The high of achievement is temporary. You must cultivate joy in the mundane.</w:t>
      </w:r>
    </w:p>
    <w:p>
      <w:r>
        <w:rPr>
          <w:b/>
          <w:color w:val="333333"/>
          <w:sz w:val="22"/>
        </w:rPr>
        <w:t>Reflection Question: What hobbies do you have that do not involve competition or performance?</w:t>
      </w:r>
    </w:p>
    <w:p/>
    <w:p/>
    <w:p/>
    <w:p>
      <w:r>
        <w:rPr>
          <w:i/>
          <w:color w:val="333333"/>
          <w:sz w:val="22"/>
        </w:rPr>
        <w:t>Prayer: Lord, teach me how to rest. Give me joy in the quiet days.</w:t>
      </w:r>
    </w:p>
    <w:p>
      <w:r>
        <w:br w:type="page"/>
      </w:r>
    </w:p>
    <w:p>
      <w:r>
        <w:rPr>
          <w:b/>
          <w:color w:val="D4AF37"/>
          <w:sz w:val="32"/>
        </w:rPr>
        <w:t>Day 26: The Isolation of Greatness</w:t>
      </w:r>
    </w:p>
    <w:p>
      <w:r>
        <w:rPr>
          <w:b/>
          <w:color w:val="333333"/>
          <w:sz w:val="22"/>
        </w:rPr>
        <w:t>Scripture: Mark 1:35 - 'Very early in the morning, while it was still dark, Jesus got up, left the house and went off to a solitary place, where he prayed.'</w:t>
      </w:r>
    </w:p>
    <w:p>
      <w:r>
        <w:rPr>
          <w:color w:val="333333"/>
          <w:sz w:val="22"/>
        </w:rPr>
        <w:t>The higher you climb, the smaller your circle becomes. Being a multi-million dollar athlete or a top-tier prospect often means you are isolated. Your friends back home might not understand your reality, and the people around you may only be there for the access you provide. In these moments of intense isolation, remember that solitary places are where the greatest clarity is found.</w:t>
      </w:r>
    </w:p>
    <w:p>
      <w:r>
        <w:rPr>
          <w:i/>
          <w:color w:val="333333"/>
          <w:sz w:val="22"/>
        </w:rPr>
        <w:t>Athlete Life Lesson: Isolation is not a punishment; it is a prerequisite for elevation. Use your quiet time to fortify your spirit, not to scroll through comments.</w:t>
      </w:r>
    </w:p>
    <w:p>
      <w:r>
        <w:rPr>
          <w:b/>
          <w:color w:val="333333"/>
          <w:sz w:val="22"/>
        </w:rPr>
        <w:t>Reflection Question: Who is one person in your life who loves you for who you are, not for your brand?</w:t>
      </w:r>
    </w:p>
    <w:p/>
    <w:p/>
    <w:p/>
    <w:p>
      <w:r>
        <w:rPr>
          <w:i/>
          <w:color w:val="333333"/>
          <w:sz w:val="22"/>
        </w:rPr>
        <w:t>Prayer: Lord, give me peace in the quiet moments. Protect my mind from the noise of the crowd.</w:t>
      </w:r>
    </w:p>
    <w:p>
      <w:r>
        <w:br w:type="page"/>
      </w:r>
    </w:p>
    <w:p>
      <w:r>
        <w:rPr>
          <w:b/>
          <w:color w:val="D4AF37"/>
          <w:sz w:val="32"/>
        </w:rPr>
        <w:t>Day 27: Algorithms vs. Reality</w:t>
      </w:r>
    </w:p>
    <w:p>
      <w:r>
        <w:rPr>
          <w:b/>
          <w:color w:val="333333"/>
          <w:sz w:val="22"/>
        </w:rPr>
        <w:t>Scripture: Proverbs 4:23 - 'Above all else, guard your heart, for everything you do flows from it.'</w:t>
      </w:r>
    </w:p>
    <w:p>
      <w:r>
        <w:rPr>
          <w:color w:val="333333"/>
          <w:sz w:val="22"/>
        </w:rPr>
        <w:t>In 2026, athletes are subjected to algorithmic pressure. A single bad game can trigger a wave of toxic virality, heavily amplified by AI and engagement algorithms designed to profit off outrage. You cannot control the algorithm, but you can control your consumption.</w:t>
      </w:r>
    </w:p>
    <w:p>
      <w:r>
        <w:rPr>
          <w:i/>
          <w:color w:val="333333"/>
          <w:sz w:val="22"/>
        </w:rPr>
        <w:t>Athlete Life Lesson: Your self-worth cannot be tied to a fluctuating follower count or a trending hashtag.</w:t>
      </w:r>
    </w:p>
    <w:p>
      <w:r>
        <w:rPr>
          <w:b/>
          <w:color w:val="333333"/>
          <w:sz w:val="22"/>
        </w:rPr>
        <w:t>Reflection Question: What boundaries do you need to set with your device during the season?</w:t>
      </w:r>
    </w:p>
    <w:p/>
    <w:p/>
    <w:p/>
    <w:p>
      <w:r>
        <w:rPr>
          <w:i/>
          <w:color w:val="333333"/>
          <w:sz w:val="22"/>
        </w:rPr>
        <w:t>Prayer: God, help me to anchor my identity in truth, not in the fluctuating opinions of the internet.</w:t>
      </w:r>
    </w:p>
    <w:p>
      <w:r>
        <w:br w:type="page"/>
      </w:r>
    </w:p>
    <w:p>
      <w:r>
        <w:rPr>
          <w:b/>
          <w:color w:val="D4AF37"/>
          <w:sz w:val="32"/>
        </w:rPr>
        <w:t>Day 28: Managing the Entourage</w:t>
      </w:r>
    </w:p>
    <w:p>
      <w:r>
        <w:rPr>
          <w:b/>
          <w:color w:val="333333"/>
          <w:sz w:val="22"/>
        </w:rPr>
        <w:t>Scripture: Proverbs 13:20 - 'Walk with the wise and become wise, for a companion of fools suffers harm.'</w:t>
      </w:r>
    </w:p>
    <w:p>
      <w:r>
        <w:rPr>
          <w:color w:val="333333"/>
          <w:sz w:val="22"/>
        </w:rPr>
        <w:t>When you secure the bag, everyone wants a piece of it. Managing an entourage is one of the most difficult challenges for an elite prospect. You have to be willing to have hard conversations with childhood friends and family members who may not be equipped to help manage a multi-million dollar enterprise.</w:t>
      </w:r>
    </w:p>
    <w:p>
      <w:r>
        <w:rPr>
          <w:i/>
          <w:color w:val="333333"/>
          <w:sz w:val="22"/>
        </w:rPr>
        <w:t>Athlete Life Lesson: You are the CEO of your life. A CEO does not hire out of guilt.</w:t>
      </w:r>
    </w:p>
    <w:p>
      <w:r>
        <w:rPr>
          <w:b/>
          <w:color w:val="333333"/>
          <w:sz w:val="22"/>
        </w:rPr>
        <w:t>Reflection Question: Are the people closest to you protecting your peace or adding to your pressure?</w:t>
      </w:r>
    </w:p>
    <w:p/>
    <w:p/>
    <w:p/>
    <w:p>
      <w:r>
        <w:rPr>
          <w:i/>
          <w:color w:val="333333"/>
          <w:sz w:val="22"/>
        </w:rPr>
        <w:t>Prayer: Lord, grant me the wisdom to discern who should be in my inner circle, and the courage to set boundaries.</w:t>
      </w:r>
    </w:p>
    <w:p>
      <w:r>
        <w:br w:type="page"/>
      </w:r>
    </w:p>
    <w:p>
      <w:r>
        <w:rPr>
          <w:b/>
          <w:color w:val="D4AF37"/>
          <w:sz w:val="32"/>
        </w:rPr>
        <w:t>Day 29: The Illusion of Perfection</w:t>
      </w:r>
    </w:p>
    <w:p>
      <w:r>
        <w:rPr>
          <w:b/>
          <w:color w:val="333333"/>
          <w:sz w:val="22"/>
        </w:rPr>
        <w:t>Scripture: 2 Corinthians 12:9 - 'My grace is sufficient for you, for my power is made perfect in weakness.'</w:t>
      </w:r>
    </w:p>
    <w:p>
      <w:r>
        <w:rPr>
          <w:color w:val="333333"/>
          <w:sz w:val="22"/>
        </w:rPr>
        <w:t>Sponsors expect you to be flawless. Fans expect you to be superhuman. This pressure to maintain a perfectly curated image will eventually crush you. Authenticity is far more sustainable than perfection.</w:t>
      </w:r>
    </w:p>
    <w:p>
      <w:r>
        <w:rPr>
          <w:i/>
          <w:color w:val="333333"/>
          <w:sz w:val="22"/>
        </w:rPr>
        <w:t>Athlete Life Lesson: Vulnerability is a strength, not a liability. The greatest leaders own their mistakes.</w:t>
      </w:r>
    </w:p>
    <w:p>
      <w:r>
        <w:rPr>
          <w:b/>
          <w:color w:val="333333"/>
          <w:sz w:val="22"/>
        </w:rPr>
        <w:t>Reflection Question: What is one area where you are trying too hard to maintain a perfect image?</w:t>
      </w:r>
    </w:p>
    <w:p/>
    <w:p/>
    <w:p/>
    <w:p>
      <w:r>
        <w:rPr>
          <w:i/>
          <w:color w:val="333333"/>
          <w:sz w:val="22"/>
        </w:rPr>
        <w:t>Prayer: God, release me from the exhausting pursuit of perfection. Let me find strength in my authenticity.</w:t>
      </w:r>
    </w:p>
    <w:p>
      <w:r>
        <w:br w:type="page"/>
      </w:r>
    </w:p>
    <w:p>
      <w:r>
        <w:rPr>
          <w:b/>
          <w:color w:val="D4AF37"/>
          <w:sz w:val="32"/>
        </w:rPr>
        <w:t>Day 30: The Dopamine Crash</w:t>
      </w:r>
    </w:p>
    <w:p>
      <w:r>
        <w:rPr>
          <w:b/>
          <w:color w:val="333333"/>
          <w:sz w:val="22"/>
        </w:rPr>
        <w:t>Scripture: 1 Kings 19:4 - 'He came to a broom bush, sat down under it and prayed that he might die. I have had enough, Lord, he said.'</w:t>
      </w:r>
    </w:p>
    <w:p>
      <w:r>
        <w:rPr>
          <w:color w:val="333333"/>
          <w:sz w:val="22"/>
        </w:rPr>
        <w:t>The post-championship or post-Olympics crash is a documented phenomenon. After years of intense focus and the massive dopamine spike of a gold medal or a massive contract signing, the brain struggles to recalibrate. The quiet that follows the loudest moments of your life can feel terrifying.</w:t>
      </w:r>
    </w:p>
    <w:p>
      <w:r>
        <w:rPr>
          <w:i/>
          <w:color w:val="333333"/>
          <w:sz w:val="22"/>
        </w:rPr>
        <w:t>Athlete Life Lesson: The high of achievement is temporary. You must cultivate joy in the mundane.</w:t>
      </w:r>
    </w:p>
    <w:p>
      <w:r>
        <w:rPr>
          <w:b/>
          <w:color w:val="333333"/>
          <w:sz w:val="22"/>
        </w:rPr>
        <w:t>Reflection Question: What hobbies do you have that do not involve competition or performance?</w:t>
      </w:r>
    </w:p>
    <w:p/>
    <w:p/>
    <w:p/>
    <w:p>
      <w:r>
        <w:rPr>
          <w:i/>
          <w:color w:val="333333"/>
          <w:sz w:val="22"/>
        </w:rPr>
        <w:t>Prayer: Lord, teach me how to rest. Give me joy in the quiet days.</w:t>
      </w:r>
    </w:p>
    <w:p>
      <w:r>
        <w:br w:type="page"/>
      </w:r>
    </w:p>
    <w:p>
      <w:r>
        <w:rPr>
          <w:b/>
          <w:color w:val="D4AF37"/>
          <w:sz w:val="32"/>
        </w:rPr>
        <w:t>Closing Encouragement</w:t>
      </w:r>
    </w:p>
    <w:p>
      <w:r>
        <w:rPr>
          <w:color w:val="333333"/>
          <w:sz w:val="22"/>
        </w:rPr>
        <w:t>You have completed this portion of the Finish Strong journey!</w:t>
      </w:r>
    </w:p>
    <w:p>
      <w:r>
        <w:rPr>
          <w:color w:val="333333"/>
          <w:sz w:val="22"/>
        </w:rPr>
        <w:t>Remember that the elite lessons you've learned are not just for your sport; they are for your life. The resilience, strategic discipline, and unshakeable faith you are building now will carry you through every major transition, every global challenge, and every victory that lies ahead.</w:t>
      </w:r>
    </w:p>
    <w:p>
      <w:r>
        <w:rPr>
          <w:color w:val="333333"/>
          <w:sz w:val="22"/>
        </w:rPr>
        <w:t>Keep building your identity. Keep protecting your brand. Keep finishing strong.</w:t>
      </w:r>
    </w:p>
    <w:p>
      <w:r>
        <w:rPr>
          <w:color w:val="333333"/>
          <w:sz w:val="22"/>
        </w:rPr>
        <w:t>Contact Information:</w:t>
      </w:r>
    </w:p>
    <w:p>
      <w:r>
        <w:rPr>
          <w:color w:val="333333"/>
          <w:sz w:val="22"/>
        </w:rPr>
        <w:t>Website: https://lornettedaye.com/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