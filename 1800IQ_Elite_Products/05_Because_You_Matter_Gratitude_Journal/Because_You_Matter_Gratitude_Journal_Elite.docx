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BILLION-DOLLAR DYNASTY GRATITUDE JOURNAL</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Grounding a Billion-Dollar Dynasty</w:t>
      </w:r>
    </w:p>
    <w:p>
      <w:r>
        <w:rPr>
          <w:color w:val="0A192F"/>
          <w:sz w:val="22"/>
        </w:rPr>
        <w:t>When you are operating at the level of sovereign wealth funds, acquiring sports franchises, and establishing 100-year family trusts, your reality becomes entirely distorted. At this pinnacle, gratitude is not just a nice thought; it is a neurological necessity and strategic imperative to anchor you to reality and prevent arrogance from eroding your dynasty. This journal leverages the 10-F framework (Faith, Family, Finances, Future, Focus, Fundamentals, Fitness, Fortitude, Friends, Fun) to ensure holistic, multi-generational grounding.</w:t>
      </w:r>
    </w:p>
    <w:p>
      <w:r>
        <w:rPr>
          <w:b/>
          <w:i/>
          <w:color w:val="D4AF37"/>
        </w:rPr>
        <w:t>REAL WORLD FACT: Neuroscience studies on apex performers and global leaders show that structured daily gratitude decreases the amygdala's fear response, allowing you to execute world-shifting deals in high-pressure situations. By grounding yourself across all 10 Fs, you armor your mind against the unprecedented pressures of a billion-dollar empire and hyper-public lifestyle.</w:t>
      </w:r>
    </w:p>
    <w:p>
      <w:r>
        <w:rPr>
          <w:b/>
          <w:color w:val="D4AF37"/>
          <w:sz w:val="36"/>
        </w:rPr>
        <w:t>Day 1: Anchoring Reality - Faith</w:t>
      </w:r>
    </w:p>
    <w:p>
      <w:r>
        <w:rPr>
          <w:b/>
          <w:color w:val="0A192F"/>
          <w:sz w:val="22"/>
        </w:rPr>
        <w:t>What core belief, spiritual foundation, or ultimate purpose keeps your ego in check when sovereign wealth funds and global institutions cater to you?</w:t>
      </w:r>
    </w:p>
    <w:p/>
    <w:p/>
    <w:p>
      <w:r>
        <w:rPr>
          <w:b/>
          <w:color w:val="0A192F"/>
          <w:sz w:val="22"/>
        </w:rPr>
        <w:t>How does maintaining gratitude in your Faith protect your broader billion-dollar empire?</w:t>
      </w:r>
    </w:p>
    <w:p/>
    <w:p/>
    <w:p>
      <w:r>
        <w:br w:type="page"/>
      </w:r>
    </w:p>
    <w:p>
      <w:r>
        <w:rPr>
          <w:b/>
          <w:color w:val="D4AF37"/>
          <w:sz w:val="36"/>
        </w:rPr>
        <w:t>Day 2: Anchoring Reality - Family</w:t>
      </w:r>
    </w:p>
    <w:p>
      <w:r>
        <w:rPr>
          <w:b/>
          <w:color w:val="0A192F"/>
          <w:sz w:val="22"/>
        </w:rPr>
        <w:t>Who in your family (blood or chosen) recently told you a hard truth, protecting you from a toxic, dynasty-threatening decision?</w:t>
      </w:r>
    </w:p>
    <w:p/>
    <w:p/>
    <w:p>
      <w:r>
        <w:rPr>
          <w:b/>
          <w:color w:val="0A192F"/>
          <w:sz w:val="22"/>
        </w:rPr>
        <w:t>How does maintaining gratitude in your Family protect your broader billion-dollar empire?</w:t>
      </w:r>
    </w:p>
    <w:p/>
    <w:p/>
    <w:p>
      <w:r>
        <w:br w:type="page"/>
      </w:r>
    </w:p>
    <w:p>
      <w:r>
        <w:rPr>
          <w:b/>
          <w:color w:val="D4AF37"/>
          <w:sz w:val="36"/>
        </w:rPr>
        <w:t>Day 3: Anchoring Reality - Finances</w:t>
      </w:r>
    </w:p>
    <w:p>
      <w:r>
        <w:rPr>
          <w:b/>
          <w:color w:val="0A192F"/>
          <w:sz w:val="22"/>
        </w:rPr>
        <w:t>As you structure IPOs, family offices, and franchise acquisitions, what is one specific foundational financial privilege you must protect and never take for granted?</w:t>
      </w:r>
    </w:p>
    <w:p/>
    <w:p/>
    <w:p>
      <w:r>
        <w:rPr>
          <w:b/>
          <w:color w:val="0A192F"/>
          <w:sz w:val="22"/>
        </w:rPr>
        <w:t>How does maintaining gratitude in your Finances protect your broader billion-dollar empire?</w:t>
      </w:r>
    </w:p>
    <w:p/>
    <w:p/>
    <w:p>
      <w:r>
        <w:br w:type="page"/>
      </w:r>
    </w:p>
    <w:p>
      <w:r>
        <w:rPr>
          <w:b/>
          <w:color w:val="D4AF37"/>
          <w:sz w:val="36"/>
        </w:rPr>
        <w:t>Day 4: Anchoring Reality - Future</w:t>
      </w:r>
    </w:p>
    <w:p>
      <w:r>
        <w:rPr>
          <w:b/>
          <w:color w:val="0A192F"/>
          <w:sz w:val="22"/>
        </w:rPr>
        <w:t>What 100-year legacy are you building right now that will far outlast your personal brand and current multi-billion dollar contracts?</w:t>
      </w:r>
    </w:p>
    <w:p/>
    <w:p/>
    <w:p>
      <w:r>
        <w:rPr>
          <w:b/>
          <w:color w:val="0A192F"/>
          <w:sz w:val="22"/>
        </w:rPr>
        <w:t>How does maintaining gratitude in your Future protect your broader billion-dollar empire?</w:t>
      </w:r>
    </w:p>
    <w:p/>
    <w:p/>
    <w:p>
      <w:r>
        <w:br w:type="page"/>
      </w:r>
    </w:p>
    <w:p>
      <w:r>
        <w:rPr>
          <w:b/>
          <w:color w:val="D4AF37"/>
          <w:sz w:val="36"/>
        </w:rPr>
        <w:t>Day 5: Anchoring Reality - Focus</w:t>
      </w:r>
    </w:p>
    <w:p>
      <w:r>
        <w:rPr>
          <w:b/>
          <w:color w:val="0A192F"/>
          <w:sz w:val="22"/>
        </w:rPr>
        <w:t>What relentless distraction did you successfully eliminate today to protect your elite mindset, your institutional partners, and your global brand?</w:t>
      </w:r>
    </w:p>
    <w:p/>
    <w:p/>
    <w:p>
      <w:r>
        <w:rPr>
          <w:b/>
          <w:color w:val="0A192F"/>
          <w:sz w:val="22"/>
        </w:rPr>
        <w:t>How does maintaining gratitude in your Focus protect your broader billion-dollar empire?</w:t>
      </w:r>
    </w:p>
    <w:p/>
    <w:p/>
    <w:p>
      <w:r>
        <w:br w:type="page"/>
      </w:r>
    </w:p>
    <w:p>
      <w:r>
        <w:rPr>
          <w:b/>
          <w:color w:val="D4AF37"/>
          <w:sz w:val="36"/>
        </w:rPr>
        <w:t>Day 6: Anchoring Reality - Fundamentals</w:t>
      </w:r>
    </w:p>
    <w:p>
      <w:r>
        <w:rPr>
          <w:b/>
          <w:color w:val="0A192F"/>
          <w:sz w:val="22"/>
        </w:rPr>
        <w:t>What basic, unglamorous habit of your craft are you most grateful for mastering, knowing it laid the absolute foundation for your billion-dollar empire?</w:t>
      </w:r>
    </w:p>
    <w:p/>
    <w:p/>
    <w:p>
      <w:r>
        <w:rPr>
          <w:b/>
          <w:color w:val="0A192F"/>
          <w:sz w:val="22"/>
        </w:rPr>
        <w:t>How does maintaining gratitude in your Fundamentals protect your broader billion-dollar empire?</w:t>
      </w:r>
    </w:p>
    <w:p/>
    <w:p/>
    <w:p>
      <w:r>
        <w:br w:type="page"/>
      </w:r>
    </w:p>
    <w:p>
      <w:r>
        <w:rPr>
          <w:b/>
          <w:color w:val="D4AF37"/>
          <w:sz w:val="36"/>
        </w:rPr>
        <w:t>Day 7: Anchoring Reality - Fitness</w:t>
      </w:r>
    </w:p>
    <w:p>
      <w:r>
        <w:rPr>
          <w:b/>
          <w:color w:val="0A192F"/>
          <w:sz w:val="22"/>
        </w:rPr>
        <w:t>Your body and mind are the engine of a global enterprise. What specific aspect of your physical health, longevity, and recovery are you deeply honoring today?</w:t>
      </w:r>
    </w:p>
    <w:p/>
    <w:p/>
    <w:p>
      <w:r>
        <w:rPr>
          <w:b/>
          <w:color w:val="0A192F"/>
          <w:sz w:val="22"/>
        </w:rPr>
        <w:t>How does maintaining gratitude in your Fitness protect your broader billion-dollar empire?</w:t>
      </w:r>
    </w:p>
    <w:p/>
    <w:p/>
    <w:p>
      <w:r>
        <w:br w:type="page"/>
      </w:r>
    </w:p>
    <w:p>
      <w:r>
        <w:rPr>
          <w:b/>
          <w:color w:val="D4AF37"/>
          <w:sz w:val="36"/>
        </w:rPr>
        <w:t>Day 8: Anchoring Reality - Fortitude</w:t>
      </w:r>
    </w:p>
    <w:p>
      <w:r>
        <w:rPr>
          <w:b/>
          <w:color w:val="0A192F"/>
          <w:sz w:val="22"/>
        </w:rPr>
        <w:t>When did mental toughness save you from a catastrophic institutional failure or PR crisis, and how does that resilience fuel your gratitude now?</w:t>
      </w:r>
    </w:p>
    <w:p/>
    <w:p/>
    <w:p>
      <w:r>
        <w:rPr>
          <w:b/>
          <w:color w:val="0A192F"/>
          <w:sz w:val="22"/>
        </w:rPr>
        <w:t>How does maintaining gratitude in your Fortitude protect your broader billion-dollar empire?</w:t>
      </w:r>
    </w:p>
    <w:p/>
    <w:p/>
    <w:p>
      <w:r>
        <w:br w:type="page"/>
      </w:r>
    </w:p>
    <w:p>
      <w:r>
        <w:rPr>
          <w:b/>
          <w:color w:val="D4AF37"/>
          <w:sz w:val="36"/>
        </w:rPr>
        <w:t>Day 9: Anchoring Reality - Friends</w:t>
      </w:r>
    </w:p>
    <w:p>
      <w:r>
        <w:rPr>
          <w:b/>
          <w:color w:val="0A192F"/>
          <w:sz w:val="22"/>
        </w:rPr>
        <w:t>Name one person in your inner circle who demands nothing from your wealth, ignores your global status, but demands everything from your character.</w:t>
      </w:r>
    </w:p>
    <w:p/>
    <w:p/>
    <w:p>
      <w:r>
        <w:rPr>
          <w:b/>
          <w:color w:val="0A192F"/>
          <w:sz w:val="22"/>
        </w:rPr>
        <w:t>How does maintaining gratitude in your Friends protect your broader billion-dollar empire?</w:t>
      </w:r>
    </w:p>
    <w:p/>
    <w:p/>
    <w:p>
      <w:r>
        <w:br w:type="page"/>
      </w:r>
    </w:p>
    <w:p>
      <w:r>
        <w:rPr>
          <w:b/>
          <w:color w:val="D4AF37"/>
          <w:sz w:val="36"/>
        </w:rPr>
        <w:t>Day 10: Anchoring Reality - Fun</w:t>
      </w:r>
    </w:p>
    <w:p>
      <w:r>
        <w:rPr>
          <w:b/>
          <w:color w:val="0A192F"/>
          <w:sz w:val="22"/>
        </w:rPr>
        <w:t>Outside of the immense pressure of global performance, institutional negotiations, and brand management, what pure, simple joy kept you grounded today?</w:t>
      </w:r>
    </w:p>
    <w:p/>
    <w:p/>
    <w:p>
      <w:r>
        <w:rPr>
          <w:b/>
          <w:color w:val="0A192F"/>
          <w:sz w:val="22"/>
        </w:rPr>
        <w:t>How does maintaining gratitude in your Fun protect your broader billion-dollar empire?</w:t>
      </w:r>
    </w:p>
    <w:p/>
    <w:p/>
    <w:p>
      <w:r>
        <w:br w:type="page"/>
      </w:r>
    </w:p>
    <w:p>
      <w:r>
        <w:rPr>
          <w:b/>
          <w:color w:val="D4AF37"/>
          <w:sz w:val="36"/>
        </w:rPr>
        <w:t>Day 11: Anchoring Reality - 10-F Synergy</w:t>
      </w:r>
    </w:p>
    <w:p>
      <w:r>
        <w:rPr>
          <w:b/>
          <w:color w:val="0A192F"/>
          <w:sz w:val="22"/>
        </w:rPr>
        <w:t>Looking across Faith, Family, Finances, Future, Focus, Fundamentals, Fitness, Fortitude, Friends, and Fun—which 'F' requires your deepest gratitude today, and why?</w:t>
      </w:r>
    </w:p>
    <w:p/>
    <w:p/>
    <w:p>
      <w:r>
        <w:rPr>
          <w:b/>
          <w:color w:val="0A192F"/>
          <w:sz w:val="22"/>
        </w:rPr>
        <w:t>What is one privilege your current billion-dollar athletic and business status provides that you must never take for granted?</w:t>
      </w:r>
    </w:p>
    <w:p/>
    <w:p/>
    <w:p>
      <w:r>
        <w:br w:type="page"/>
      </w:r>
    </w:p>
    <w:p>
      <w:r>
        <w:rPr>
          <w:b/>
          <w:color w:val="D4AF37"/>
          <w:sz w:val="36"/>
        </w:rPr>
        <w:t>Day 12: Anchoring Reality - 10-F Synergy</w:t>
      </w:r>
    </w:p>
    <w:p>
      <w:r>
        <w:rPr>
          <w:b/>
          <w:color w:val="0A192F"/>
          <w:sz w:val="22"/>
        </w:rPr>
        <w:t>Looking across Faith, Family, Finances, Future, Focus, Fundamentals, Fitness, Fortitude, Friends, and Fun—which 'F' requires your deepest gratitude today, and why?</w:t>
      </w:r>
    </w:p>
    <w:p/>
    <w:p/>
    <w:p>
      <w:r>
        <w:rPr>
          <w:b/>
          <w:color w:val="0A192F"/>
          <w:sz w:val="22"/>
        </w:rPr>
        <w:t>What is one privilege your current billion-dollar athletic and business status provides that you must never take for granted?</w:t>
      </w:r>
    </w:p>
    <w:p/>
    <w:p/>
    <w:p>
      <w:r>
        <w:br w:type="page"/>
      </w:r>
    </w:p>
    <w:p>
      <w:r>
        <w:rPr>
          <w:b/>
          <w:color w:val="D4AF37"/>
          <w:sz w:val="36"/>
        </w:rPr>
        <w:t>Day 13: Anchoring Reality - 10-F Synergy</w:t>
      </w:r>
    </w:p>
    <w:p>
      <w:r>
        <w:rPr>
          <w:b/>
          <w:color w:val="0A192F"/>
          <w:sz w:val="22"/>
        </w:rPr>
        <w:t>Looking across Faith, Family, Finances, Future, Focus, Fundamentals, Fitness, Fortitude, Friends, and Fun—which 'F' requires your deepest gratitude today, and why?</w:t>
      </w:r>
    </w:p>
    <w:p/>
    <w:p/>
    <w:p>
      <w:r>
        <w:rPr>
          <w:b/>
          <w:color w:val="0A192F"/>
          <w:sz w:val="22"/>
        </w:rPr>
        <w:t>What is one privilege your current billion-dollar athletic and business status provides that you must never take for granted?</w:t>
      </w:r>
    </w:p>
    <w:p/>
    <w:p/>
    <w:p>
      <w:r>
        <w:br w:type="page"/>
      </w:r>
    </w:p>
    <w:p>
      <w:r>
        <w:rPr>
          <w:b/>
          <w:color w:val="D4AF37"/>
          <w:sz w:val="36"/>
        </w:rPr>
        <w:t>Day 14: Anchoring Reality - 10-F Synergy</w:t>
      </w:r>
    </w:p>
    <w:p>
      <w:r>
        <w:rPr>
          <w:b/>
          <w:color w:val="0A192F"/>
          <w:sz w:val="22"/>
        </w:rPr>
        <w:t>Looking across Faith, Family, Finances, Future, Focus, Fundamentals, Fitness, Fortitude, Friends, and Fun—which 'F' requires your deepest gratitude today, and why?</w:t>
      </w:r>
    </w:p>
    <w:p/>
    <w:p/>
    <w:p>
      <w:r>
        <w:rPr>
          <w:b/>
          <w:color w:val="0A192F"/>
          <w:sz w:val="22"/>
        </w:rPr>
        <w:t>What is one privilege your current billion-dollar athletic and business status provides that you must never take for granted?</w:t>
      </w:r>
    </w:p>
    <w:p/>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